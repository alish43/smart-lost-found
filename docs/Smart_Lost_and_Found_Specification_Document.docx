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759D3" w14:textId="77777777" w:rsidR="007E6F41" w:rsidRDefault="00000000">
      <w:pPr>
        <w:jc w:val="center"/>
      </w:pPr>
      <w:r>
        <w:rPr>
          <w:b/>
          <w:color w:val="1E3A8A"/>
          <w:sz w:val="26"/>
        </w:rPr>
        <w:t>Final Project – AWS Cloud Management Course</w:t>
      </w:r>
    </w:p>
    <w:p w14:paraId="26EDC94C" w14:textId="77777777" w:rsidR="007E6F41" w:rsidRDefault="00000000">
      <w:pPr>
        <w:jc w:val="center"/>
      </w:pPr>
      <w:r>
        <w:rPr>
          <w:b/>
          <w:color w:val="0F172A"/>
          <w:sz w:val="64"/>
        </w:rPr>
        <w:t>Smart Lost &amp; Found</w:t>
      </w:r>
    </w:p>
    <w:p w14:paraId="0B5033B1" w14:textId="77777777" w:rsidR="007E6F41" w:rsidRDefault="00000000">
      <w:pPr>
        <w:jc w:val="center"/>
      </w:pPr>
      <w:r>
        <w:rPr>
          <w:color w:val="475467"/>
          <w:sz w:val="36"/>
        </w:rPr>
        <w:t>Specification Document</w:t>
      </w:r>
    </w:p>
    <w:p w14:paraId="1EDBC0EE" w14:textId="77777777" w:rsidR="007E6F41" w:rsidRDefault="00000000">
      <w:pPr>
        <w:jc w:val="center"/>
      </w:pPr>
      <w:r>
        <w:rPr>
          <w:i/>
          <w:color w:val="475467"/>
          <w:sz w:val="22"/>
        </w:rPr>
        <w:t>A cloud-based lost and found platform powered by AWS serverless services and AI image analysis.</w:t>
      </w:r>
    </w:p>
    <w:p w14:paraId="6F8523B4" w14:textId="1B9000AD" w:rsidR="007E6F41" w:rsidRDefault="00000000">
      <w:pPr>
        <w:jc w:val="center"/>
      </w:pPr>
      <w:r>
        <w:rPr>
          <w:sz w:val="22"/>
        </w:rPr>
        <w:br/>
        <w:t xml:space="preserve">Prepared by: </w:t>
      </w:r>
      <w:r>
        <w:rPr>
          <w:sz w:val="22"/>
        </w:rPr>
        <w:br/>
        <w:t>Course: AWS Cloud Management</w:t>
      </w:r>
      <w:r>
        <w:rPr>
          <w:sz w:val="22"/>
        </w:rPr>
        <w:br/>
        <w:t>Date: June 2026</w:t>
      </w:r>
    </w:p>
    <w:p w14:paraId="61B7A7E6" w14:textId="77777777" w:rsidR="007E6F41" w:rsidRDefault="00000000">
      <w:r>
        <w:br/>
      </w:r>
    </w:p>
    <w:tbl>
      <w:tblPr>
        <w:tblStyle w:val="afa"/>
        <w:tblW w:w="0" w:type="auto"/>
        <w:jc w:val="center"/>
        <w:tblLook w:val="04A0" w:firstRow="1" w:lastRow="0" w:firstColumn="1" w:lastColumn="0" w:noHBand="0" w:noVBand="1"/>
      </w:tblPr>
      <w:tblGrid>
        <w:gridCol w:w="4957"/>
        <w:gridCol w:w="4963"/>
      </w:tblGrid>
      <w:tr w:rsidR="007E6F41" w14:paraId="5DB480F0"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5DB117F7" w14:textId="77777777" w:rsidR="007E6F41" w:rsidRDefault="00000000">
            <w:r>
              <w:rPr>
                <w:b/>
                <w:color w:val="1E3A8A"/>
                <w:sz w:val="20"/>
              </w:rPr>
              <w:t>Project Name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DF150C5" w14:textId="77777777" w:rsidR="007E6F41" w:rsidRDefault="00000000">
            <w:r>
              <w:rPr>
                <w:b/>
                <w:color w:val="FFFFFF"/>
                <w:sz w:val="20"/>
              </w:rPr>
              <w:t>Smart Lost &amp; Found</w:t>
            </w:r>
          </w:p>
        </w:tc>
      </w:tr>
      <w:tr w:rsidR="007E6F41" w14:paraId="467C61F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0C35C43" w14:textId="77777777" w:rsidR="007E6F41" w:rsidRDefault="00000000">
            <w:r>
              <w:rPr>
                <w:b/>
                <w:color w:val="1E3A8A"/>
                <w:sz w:val="20"/>
              </w:rPr>
              <w:t>Project Type</w:t>
            </w:r>
          </w:p>
        </w:tc>
        <w:tc>
          <w:tcPr>
            <w:tcW w:w="4968" w:type="dxa"/>
            <w:tcBorders>
              <w:top w:val="single" w:sz="6" w:space="0" w:color="D0D5DD"/>
              <w:left w:val="single" w:sz="6" w:space="0" w:color="D0D5DD"/>
              <w:bottom w:val="single" w:sz="6" w:space="0" w:color="D0D5DD"/>
              <w:right w:val="single" w:sz="6" w:space="0" w:color="D0D5DD"/>
            </w:tcBorders>
            <w:vAlign w:val="center"/>
          </w:tcPr>
          <w:p w14:paraId="11B777D2" w14:textId="77777777" w:rsidR="007E6F41" w:rsidRDefault="00000000">
            <w:r>
              <w:rPr>
                <w:sz w:val="20"/>
              </w:rPr>
              <w:t>AWS Serverless Web Application</w:t>
            </w:r>
          </w:p>
        </w:tc>
      </w:tr>
      <w:tr w:rsidR="007E6F41" w14:paraId="775C507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CC74727" w14:textId="77777777" w:rsidR="007E6F41" w:rsidRDefault="00000000">
            <w:r>
              <w:rPr>
                <w:b/>
                <w:color w:val="1E3A8A"/>
                <w:sz w:val="20"/>
              </w:rPr>
              <w:t>Target Users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40177C2" w14:textId="77777777" w:rsidR="007E6F41" w:rsidRDefault="00000000">
            <w:r>
              <w:rPr>
                <w:sz w:val="20"/>
              </w:rPr>
              <w:t>University students, staff, security office, and administrators</w:t>
            </w:r>
          </w:p>
        </w:tc>
      </w:tr>
      <w:tr w:rsidR="007E6F41" w14:paraId="701F275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2B873919" w14:textId="77777777" w:rsidR="007E6F41" w:rsidRDefault="00000000">
            <w:r>
              <w:rPr>
                <w:b/>
                <w:color w:val="1E3A8A"/>
                <w:sz w:val="20"/>
              </w:rPr>
              <w:t>Main AWS Services</w:t>
            </w:r>
          </w:p>
        </w:tc>
        <w:tc>
          <w:tcPr>
            <w:tcW w:w="4968" w:type="dxa"/>
            <w:tcBorders>
              <w:top w:val="single" w:sz="6" w:space="0" w:color="D0D5DD"/>
              <w:left w:val="single" w:sz="6" w:space="0" w:color="D0D5DD"/>
              <w:bottom w:val="single" w:sz="6" w:space="0" w:color="D0D5DD"/>
              <w:right w:val="single" w:sz="6" w:space="0" w:color="D0D5DD"/>
            </w:tcBorders>
            <w:vAlign w:val="center"/>
          </w:tcPr>
          <w:p w14:paraId="7DA64E84" w14:textId="77777777" w:rsidR="007E6F41" w:rsidRDefault="00000000">
            <w:r>
              <w:rPr>
                <w:sz w:val="20"/>
              </w:rPr>
              <w:t>API Gateway, Lambda, DynamoDB, S3, IAM, Cognito, Rekognition, SNS, CloudWatch, EventBridge</w:t>
            </w:r>
          </w:p>
        </w:tc>
      </w:tr>
      <w:tr w:rsidR="007E6F41" w14:paraId="038A4F0D"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EFF6FF"/>
            <w:vAlign w:val="center"/>
          </w:tcPr>
          <w:p w14:paraId="76364671" w14:textId="77777777" w:rsidR="007E6F41" w:rsidRDefault="00000000">
            <w:r>
              <w:rPr>
                <w:b/>
                <w:color w:val="1E3A8A"/>
                <w:sz w:val="20"/>
              </w:rPr>
              <w:t>Repository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19BF1CA" w14:textId="7930095B" w:rsidR="00C72FAB" w:rsidRDefault="00000000">
            <w:pPr>
              <w:rPr>
                <w:sz w:val="20"/>
              </w:rPr>
            </w:pPr>
            <w:r>
              <w:rPr>
                <w:sz w:val="20"/>
              </w:rPr>
              <w:t xml:space="preserve">GitHub Repository Link: </w:t>
            </w:r>
            <w:hyperlink r:id="rId8" w:history="1">
              <w:r w:rsidR="00C72FAB" w:rsidRPr="009778C3">
                <w:rPr>
                  <w:rStyle w:val="Hyperlink"/>
                  <w:sz w:val="20"/>
                </w:rPr>
                <w:t>https://github.com/alish43/smart-lost-found</w:t>
              </w:r>
            </w:hyperlink>
          </w:p>
          <w:p w14:paraId="1B3962A7" w14:textId="2CC6CC64" w:rsidR="007E6F41" w:rsidRDefault="00000000">
            <w:r>
              <w:rPr>
                <w:sz w:val="20"/>
              </w:rPr>
              <w:t>______________________________</w:t>
            </w:r>
          </w:p>
        </w:tc>
      </w:tr>
    </w:tbl>
    <w:p w14:paraId="6C0769E8" w14:textId="77777777" w:rsidR="007E6F41" w:rsidRDefault="00000000">
      <w:r>
        <w:br w:type="page"/>
      </w:r>
    </w:p>
    <w:p w14:paraId="7376CE5B" w14:textId="77777777" w:rsidR="007E6F41" w:rsidRDefault="00000000">
      <w:pPr>
        <w:pStyle w:val="1"/>
      </w:pPr>
      <w:r>
        <w:rPr>
          <w:rFonts w:ascii="Aptos Display" w:hAnsi="Aptos Display"/>
        </w:rPr>
        <w:lastRenderedPageBreak/>
        <w:t>Table of Contents</w:t>
      </w:r>
    </w:p>
    <w:p w14:paraId="2FD77A9C" w14:textId="77777777" w:rsidR="007E6F41" w:rsidRDefault="00000000">
      <w:pPr>
        <w:ind w:left="288"/>
      </w:pPr>
      <w:r>
        <w:t>1. Business Idea Description</w:t>
      </w:r>
    </w:p>
    <w:p w14:paraId="78878EC1" w14:textId="77777777" w:rsidR="007E6F41" w:rsidRDefault="00000000">
      <w:pPr>
        <w:ind w:left="288"/>
      </w:pPr>
      <w:r>
        <w:t>2. Target Audience</w:t>
      </w:r>
    </w:p>
    <w:p w14:paraId="037C8B63" w14:textId="77777777" w:rsidR="007E6F41" w:rsidRDefault="00000000">
      <w:pPr>
        <w:ind w:left="288"/>
      </w:pPr>
      <w:r>
        <w:t>3. Business Value</w:t>
      </w:r>
    </w:p>
    <w:p w14:paraId="5BFBFF73" w14:textId="77777777" w:rsidR="007E6F41" w:rsidRDefault="00000000">
      <w:pPr>
        <w:ind w:left="288"/>
      </w:pPr>
      <w:r>
        <w:t>4. System Scope</w:t>
      </w:r>
    </w:p>
    <w:p w14:paraId="6D83B83D" w14:textId="77777777" w:rsidR="007E6F41" w:rsidRDefault="00000000">
      <w:pPr>
        <w:ind w:left="288"/>
      </w:pPr>
      <w:r>
        <w:t>5. Use Cases</w:t>
      </w:r>
    </w:p>
    <w:p w14:paraId="713FF7B7" w14:textId="77777777" w:rsidR="007E6F41" w:rsidRDefault="00000000">
      <w:pPr>
        <w:ind w:left="288"/>
      </w:pPr>
      <w:r>
        <w:t>6. Functional Requirements</w:t>
      </w:r>
    </w:p>
    <w:p w14:paraId="3E0F158D" w14:textId="77777777" w:rsidR="007E6F41" w:rsidRDefault="00000000">
      <w:pPr>
        <w:ind w:left="288"/>
      </w:pPr>
      <w:r>
        <w:t>7. Non-Functional Requirements</w:t>
      </w:r>
    </w:p>
    <w:p w14:paraId="63BA959E" w14:textId="77777777" w:rsidR="007E6F41" w:rsidRDefault="00000000">
      <w:pPr>
        <w:ind w:left="288"/>
      </w:pPr>
      <w:r>
        <w:t>8. System Architecture</w:t>
      </w:r>
    </w:p>
    <w:p w14:paraId="080AAE9C" w14:textId="77777777" w:rsidR="007E6F41" w:rsidRDefault="00000000">
      <w:pPr>
        <w:ind w:left="288"/>
      </w:pPr>
      <w:r>
        <w:t>9. AWS Services Used</w:t>
      </w:r>
    </w:p>
    <w:p w14:paraId="1CD952D7" w14:textId="77777777" w:rsidR="007E6F41" w:rsidRDefault="00000000">
      <w:pPr>
        <w:ind w:left="288"/>
      </w:pPr>
      <w:r>
        <w:t>10. API Design</w:t>
      </w:r>
    </w:p>
    <w:p w14:paraId="584BD679" w14:textId="77777777" w:rsidR="007E6F41" w:rsidRDefault="00000000">
      <w:pPr>
        <w:ind w:left="288"/>
      </w:pPr>
      <w:r>
        <w:t>11. Database Design</w:t>
      </w:r>
    </w:p>
    <w:p w14:paraId="706FCE06" w14:textId="77777777" w:rsidR="007E6F41" w:rsidRDefault="00000000">
      <w:pPr>
        <w:ind w:left="288"/>
      </w:pPr>
      <w:r>
        <w:t>12. Security and IAM</w:t>
      </w:r>
    </w:p>
    <w:p w14:paraId="0C3FB5DE" w14:textId="77777777" w:rsidR="007E6F41" w:rsidRDefault="00000000">
      <w:pPr>
        <w:ind w:left="288"/>
      </w:pPr>
      <w:r>
        <w:t>13. User Interface Pages</w:t>
      </w:r>
    </w:p>
    <w:p w14:paraId="7F23D354" w14:textId="35D813F9" w:rsidR="007E6F41" w:rsidRDefault="00000000">
      <w:pPr>
        <w:ind w:left="288"/>
      </w:pPr>
      <w:r>
        <w:t>1</w:t>
      </w:r>
      <w:r w:rsidR="0050715B">
        <w:t>4</w:t>
      </w:r>
      <w:r>
        <w:t>. Prompts Document</w:t>
      </w:r>
    </w:p>
    <w:p w14:paraId="1C6F37E1" w14:textId="67E2464A" w:rsidR="007E6F41" w:rsidRDefault="00000000">
      <w:pPr>
        <w:ind w:left="288"/>
      </w:pPr>
      <w:r>
        <w:t>1</w:t>
      </w:r>
      <w:r w:rsidR="0050715B">
        <w:t>5</w:t>
      </w:r>
      <w:r>
        <w:t>. Conclusion</w:t>
      </w:r>
    </w:p>
    <w:p w14:paraId="71BF6E9A" w14:textId="77777777" w:rsidR="007E6F41" w:rsidRDefault="00000000">
      <w:r>
        <w:br w:type="page"/>
      </w:r>
    </w:p>
    <w:p w14:paraId="58030F2B" w14:textId="77777777" w:rsidR="007E6F41" w:rsidRDefault="00000000">
      <w:pPr>
        <w:pStyle w:val="1"/>
      </w:pPr>
      <w:r>
        <w:rPr>
          <w:rFonts w:ascii="Aptos Display" w:hAnsi="Aptos Display"/>
        </w:rPr>
        <w:lastRenderedPageBreak/>
        <w:t>1. Business Idea Description</w:t>
      </w:r>
    </w:p>
    <w:p w14:paraId="0869BCF7" w14:textId="77777777" w:rsidR="007E6F41" w:rsidRDefault="00000000">
      <w:r>
        <w:t>Smart Lost &amp; Found is a cloud-based system designed to help university students, staff, and administrators report, search, claim, and return lost and found items using AWS services. The system provides a centralized web platform where users can submit item reports with images, while AWS Rekognition analyzes uploaded images and generates AI labels to improve identification and search.</w:t>
      </w:r>
    </w:p>
    <w:p w14:paraId="5B830920" w14:textId="77777777" w:rsidR="007E6F41" w:rsidRDefault="00000000">
      <w:r>
        <w:t>The project simulates a real-world business solution hosted on AWS. It covers the full process of planning, designing, implementing, securing, and demonstrating a complete cloud-based application.</w:t>
      </w:r>
    </w:p>
    <w:p w14:paraId="4D01EFB5" w14:textId="77777777" w:rsidR="007E6F41" w:rsidRDefault="00000000">
      <w:pPr>
        <w:pStyle w:val="21"/>
      </w:pPr>
      <w:r>
        <w:rPr>
          <w:rFonts w:ascii="Aptos Display" w:hAnsi="Aptos Display"/>
        </w:rPr>
        <w:t>Problem Statement</w:t>
      </w:r>
    </w:p>
    <w:p w14:paraId="5E55DFD9" w14:textId="77777777" w:rsidR="007E6F41" w:rsidRDefault="00000000">
      <w:r>
        <w:t>Lost and found processes in universities are often manual, slow, and difficult to track. Students may lose important items such as wallets, IDs, keys, laptops, phones, or bags. Without a centralized system, users may not know where to report an item or how to search for recovered items. Administrators also need a clear process to review claims and confirm returned items.</w:t>
      </w:r>
    </w:p>
    <w:p w14:paraId="1F7973A8" w14:textId="77777777" w:rsidR="007E6F41" w:rsidRDefault="00000000">
      <w:pPr>
        <w:pStyle w:val="21"/>
      </w:pPr>
      <w:r>
        <w:rPr>
          <w:rFonts w:ascii="Aptos Display" w:hAnsi="Aptos Display"/>
        </w:rPr>
        <w:t>Proposed Solution</w:t>
      </w:r>
    </w:p>
    <w:p w14:paraId="1156B61F" w14:textId="77777777" w:rsidR="007E6F41" w:rsidRDefault="00000000">
      <w:r>
        <w:t>The proposed solution is a serverless web application that allows users to register, login, report lost or found items, upload images, search through reports, submit claim requests, and track the item lifecycle. Administrators can review claimed items and mark them as returned. The system uses AWS services to provide scalability, security, storage, image analysis, API integration, monitoring, and notifications.</w:t>
      </w:r>
    </w:p>
    <w:p w14:paraId="46957EAE" w14:textId="77777777" w:rsidR="007E6F41" w:rsidRDefault="00000000">
      <w:pPr>
        <w:pStyle w:val="1"/>
      </w:pPr>
      <w:r>
        <w:rPr>
          <w:rFonts w:ascii="Aptos Display" w:hAnsi="Aptos Display"/>
        </w:rPr>
        <w:t>2. Target Audience</w:t>
      </w:r>
    </w:p>
    <w:p w14:paraId="7029B49F" w14:textId="77777777" w:rsidR="007E6F41" w:rsidRDefault="00000000">
      <w:pPr>
        <w:pStyle w:val="a0"/>
      </w:pPr>
      <w:r>
        <w:t>University students who lose or find items on campus.</w:t>
      </w:r>
    </w:p>
    <w:p w14:paraId="0B0328AF" w14:textId="77777777" w:rsidR="007E6F41" w:rsidRDefault="00000000">
      <w:pPr>
        <w:pStyle w:val="a0"/>
      </w:pPr>
      <w:r>
        <w:t>University staff who help manage lost and found processes.</w:t>
      </w:r>
    </w:p>
    <w:p w14:paraId="133C6ADD" w14:textId="77777777" w:rsidR="007E6F41" w:rsidRDefault="00000000">
      <w:pPr>
        <w:pStyle w:val="a0"/>
      </w:pPr>
      <w:r>
        <w:t>Security office or reception staff responsible for verifying and returning items.</w:t>
      </w:r>
    </w:p>
    <w:p w14:paraId="0FDC56FC" w14:textId="77777777" w:rsidR="007E6F41" w:rsidRDefault="00000000">
      <w:pPr>
        <w:pStyle w:val="a0"/>
      </w:pPr>
      <w:r>
        <w:t>System administrators who manage reports and item claims.</w:t>
      </w:r>
    </w:p>
    <w:p w14:paraId="1301CBF4" w14:textId="77777777" w:rsidR="007E6F41" w:rsidRDefault="00000000">
      <w:pPr>
        <w:pStyle w:val="1"/>
      </w:pPr>
      <w:r>
        <w:rPr>
          <w:rFonts w:ascii="Aptos Display" w:hAnsi="Aptos Display"/>
        </w:rPr>
        <w:t>3. Business Value</w:t>
      </w:r>
    </w:p>
    <w:p w14:paraId="46FA1147" w14:textId="77777777" w:rsidR="007E6F41" w:rsidRDefault="00000000">
      <w:pPr>
        <w:pStyle w:val="a0"/>
      </w:pPr>
      <w:r>
        <w:t>Reduces the time required to recover lost items.</w:t>
      </w:r>
    </w:p>
    <w:p w14:paraId="0275AF22" w14:textId="77777777" w:rsidR="007E6F41" w:rsidRDefault="00000000">
      <w:pPr>
        <w:pStyle w:val="a0"/>
      </w:pPr>
      <w:r>
        <w:t>Improves tracking and visibility of lost and found reports.</w:t>
      </w:r>
    </w:p>
    <w:p w14:paraId="77CC52C3" w14:textId="77777777" w:rsidR="007E6F41" w:rsidRDefault="00000000">
      <w:pPr>
        <w:pStyle w:val="a0"/>
      </w:pPr>
      <w:r>
        <w:t>Provides AI-based image labeling to improve item discovery.</w:t>
      </w:r>
    </w:p>
    <w:p w14:paraId="748FF182" w14:textId="77777777" w:rsidR="007E6F41" w:rsidRDefault="00000000">
      <w:pPr>
        <w:pStyle w:val="a0"/>
      </w:pPr>
      <w:r>
        <w:t>Creates a secure role-based workflow for reporting, claiming, and returning items.</w:t>
      </w:r>
    </w:p>
    <w:p w14:paraId="513103EF" w14:textId="77777777" w:rsidR="007E6F41" w:rsidRDefault="00000000">
      <w:pPr>
        <w:pStyle w:val="a0"/>
      </w:pPr>
      <w:r>
        <w:t>Reduces manual communication by using automated notifications.</w:t>
      </w:r>
    </w:p>
    <w:p w14:paraId="6070BD77" w14:textId="77777777" w:rsidR="007E6F41" w:rsidRDefault="00000000">
      <w:pPr>
        <w:pStyle w:val="a0"/>
      </w:pPr>
      <w:r>
        <w:t>Provides a scalable serverless architecture with low operational overhead.</w:t>
      </w:r>
    </w:p>
    <w:p w14:paraId="60216FAC" w14:textId="77777777" w:rsidR="007E6F41" w:rsidRDefault="00000000">
      <w:pPr>
        <w:pStyle w:val="1"/>
      </w:pPr>
      <w:r>
        <w:rPr>
          <w:rFonts w:ascii="Aptos Display" w:hAnsi="Aptos Display"/>
        </w:rPr>
        <w:t>4. System Scope</w:t>
      </w:r>
    </w:p>
    <w:p w14:paraId="7DC5F378" w14:textId="77777777" w:rsidR="007E6F41" w:rsidRDefault="00000000">
      <w:pPr>
        <w:pStyle w:val="21"/>
      </w:pPr>
      <w:r>
        <w:rPr>
          <w:rFonts w:ascii="Aptos Display" w:hAnsi="Aptos Display"/>
        </w:rPr>
        <w:t>In Scope</w:t>
      </w:r>
    </w:p>
    <w:p w14:paraId="2E1A4891" w14:textId="77777777" w:rsidR="007E6F41" w:rsidRDefault="00000000">
      <w:pPr>
        <w:pStyle w:val="a0"/>
      </w:pPr>
      <w:r>
        <w:t>User registration, confirmation, and login using Amazon Cognito.</w:t>
      </w:r>
    </w:p>
    <w:p w14:paraId="415EB3D3" w14:textId="77777777" w:rsidR="007E6F41" w:rsidRDefault="00000000">
      <w:pPr>
        <w:pStyle w:val="a0"/>
      </w:pPr>
      <w:r>
        <w:t>User and Admin role support using Cognito Groups.</w:t>
      </w:r>
    </w:p>
    <w:p w14:paraId="692574A0" w14:textId="77777777" w:rsidR="007E6F41" w:rsidRDefault="00000000">
      <w:pPr>
        <w:pStyle w:val="a0"/>
      </w:pPr>
      <w:r>
        <w:lastRenderedPageBreak/>
        <w:t>Lost and found item reporting.</w:t>
      </w:r>
    </w:p>
    <w:p w14:paraId="5CF80932" w14:textId="77777777" w:rsidR="007E6F41" w:rsidRDefault="00000000">
      <w:pPr>
        <w:pStyle w:val="a0"/>
      </w:pPr>
      <w:r>
        <w:t>Image upload to Amazon S3.</w:t>
      </w:r>
    </w:p>
    <w:p w14:paraId="3285B2A9" w14:textId="77777777" w:rsidR="007E6F41" w:rsidRDefault="00000000">
      <w:pPr>
        <w:pStyle w:val="a0"/>
      </w:pPr>
      <w:r>
        <w:t>AI image label detection using AWS Rekognition.</w:t>
      </w:r>
    </w:p>
    <w:p w14:paraId="4E23BBA9" w14:textId="77777777" w:rsidR="007E6F41" w:rsidRDefault="00000000">
      <w:pPr>
        <w:pStyle w:val="a0"/>
      </w:pPr>
      <w:r>
        <w:t>Item data storage in DynamoDB.</w:t>
      </w:r>
    </w:p>
    <w:p w14:paraId="4BE31A0F" w14:textId="77777777" w:rsidR="007E6F41" w:rsidRDefault="00000000">
      <w:pPr>
        <w:pStyle w:val="a0"/>
      </w:pPr>
      <w:r>
        <w:t>Item search, filter, and dashboard counters.</w:t>
      </w:r>
    </w:p>
    <w:p w14:paraId="626B9F38" w14:textId="77777777" w:rsidR="007E6F41" w:rsidRDefault="00000000">
      <w:pPr>
        <w:pStyle w:val="a0"/>
      </w:pPr>
      <w:r>
        <w:t>My Reports and My Claims views.</w:t>
      </w:r>
    </w:p>
    <w:p w14:paraId="55C80527" w14:textId="77777777" w:rsidR="007E6F41" w:rsidRDefault="00000000">
      <w:pPr>
        <w:pStyle w:val="a0"/>
      </w:pPr>
      <w:r>
        <w:t>Admin Queue for claimed items.</w:t>
      </w:r>
    </w:p>
    <w:p w14:paraId="757A92E4" w14:textId="77777777" w:rsidR="007E6F41" w:rsidRDefault="00000000">
      <w:pPr>
        <w:pStyle w:val="a0"/>
      </w:pPr>
      <w:r>
        <w:t>Admin-only mark as returned workflow.</w:t>
      </w:r>
    </w:p>
    <w:p w14:paraId="7A6219FA" w14:textId="77777777" w:rsidR="007E6F41" w:rsidRDefault="00000000">
      <w:pPr>
        <w:pStyle w:val="a0"/>
      </w:pPr>
      <w:r>
        <w:t>Notifications using Amazon SNS.</w:t>
      </w:r>
    </w:p>
    <w:p w14:paraId="208B946B" w14:textId="77777777" w:rsidR="007E6F41" w:rsidRDefault="00000000">
      <w:pPr>
        <w:pStyle w:val="a0"/>
      </w:pPr>
      <w:r>
        <w:t>Monitoring and logs using CloudWatch.</w:t>
      </w:r>
    </w:p>
    <w:p w14:paraId="25C98572" w14:textId="77777777" w:rsidR="007E6F41" w:rsidRDefault="00000000">
      <w:pPr>
        <w:pStyle w:val="a0"/>
      </w:pPr>
      <w:r>
        <w:t>Scheduled automation using EventBridge.</w:t>
      </w:r>
    </w:p>
    <w:p w14:paraId="3F111F36" w14:textId="77777777" w:rsidR="007E6F41" w:rsidRDefault="00000000">
      <w:pPr>
        <w:pStyle w:val="21"/>
      </w:pPr>
      <w:r>
        <w:rPr>
          <w:rFonts w:ascii="Aptos Display" w:hAnsi="Aptos Display"/>
        </w:rPr>
        <w:t>Out of Scope</w:t>
      </w:r>
    </w:p>
    <w:p w14:paraId="0EE72852" w14:textId="77777777" w:rsidR="007E6F41" w:rsidRDefault="00000000">
      <w:pPr>
        <w:pStyle w:val="a0"/>
      </w:pPr>
      <w:r>
        <w:t>Payment processing.</w:t>
      </w:r>
    </w:p>
    <w:p w14:paraId="55029320" w14:textId="77777777" w:rsidR="007E6F41" w:rsidRDefault="00000000">
      <w:pPr>
        <w:pStyle w:val="a0"/>
      </w:pPr>
      <w:r>
        <w:t>Native mobile application.</w:t>
      </w:r>
    </w:p>
    <w:p w14:paraId="5ED31B73" w14:textId="77777777" w:rsidR="007E6F41" w:rsidRDefault="00000000">
      <w:pPr>
        <w:pStyle w:val="a0"/>
      </w:pPr>
      <w:r>
        <w:t>Advanced image similarity matching.</w:t>
      </w:r>
    </w:p>
    <w:p w14:paraId="63D0E909" w14:textId="77777777" w:rsidR="007E6F41" w:rsidRDefault="00000000">
      <w:pPr>
        <w:pStyle w:val="a0"/>
      </w:pPr>
      <w:r>
        <w:t>Multi-region production deployment.</w:t>
      </w:r>
    </w:p>
    <w:p w14:paraId="6088EB70" w14:textId="77777777" w:rsidR="007E6F41" w:rsidRDefault="00000000">
      <w:pPr>
        <w:pStyle w:val="1"/>
      </w:pPr>
      <w:r>
        <w:rPr>
          <w:rFonts w:ascii="Aptos Display" w:hAnsi="Aptos Display"/>
        </w:rPr>
        <w:t>5. Use Cases</w:t>
      </w:r>
    </w:p>
    <w:tbl>
      <w:tblPr>
        <w:tblStyle w:val="afa"/>
        <w:tblW w:w="0" w:type="auto"/>
        <w:jc w:val="center"/>
        <w:tblLook w:val="04A0" w:firstRow="1" w:lastRow="0" w:firstColumn="1" w:lastColumn="0" w:noHBand="0" w:noVBand="1"/>
      </w:tblPr>
      <w:tblGrid>
        <w:gridCol w:w="1981"/>
        <w:gridCol w:w="1985"/>
        <w:gridCol w:w="1984"/>
        <w:gridCol w:w="1985"/>
        <w:gridCol w:w="1985"/>
      </w:tblGrid>
      <w:tr w:rsidR="007E6F41" w14:paraId="6D88DB0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BD1A79" w14:textId="77777777" w:rsidR="007E6F41" w:rsidRDefault="00000000">
            <w:r>
              <w:rPr>
                <w:b/>
                <w:color w:val="FFFFFF"/>
                <w:sz w:val="20"/>
              </w:rPr>
              <w:t>ID</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4AD9EA7" w14:textId="77777777" w:rsidR="007E6F41" w:rsidRDefault="00000000">
            <w:r>
              <w:rPr>
                <w:b/>
                <w:color w:val="FFFFFF"/>
                <w:sz w:val="20"/>
              </w:rPr>
              <w:t>Use Case</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3AC2889" w14:textId="77777777" w:rsidR="007E6F41" w:rsidRDefault="00000000">
            <w:r>
              <w:rPr>
                <w:b/>
                <w:color w:val="FFFFFF"/>
                <w:sz w:val="20"/>
              </w:rPr>
              <w:t>Actor</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E9BEEA1" w14:textId="77777777" w:rsidR="007E6F41" w:rsidRDefault="00000000">
            <w:r>
              <w:rPr>
                <w:b/>
                <w:color w:val="FFFFFF"/>
                <w:sz w:val="20"/>
              </w:rPr>
              <w:t>Description</w:t>
            </w:r>
          </w:p>
        </w:tc>
        <w:tc>
          <w:tcPr>
            <w:tcW w:w="1987"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F1E6EAE" w14:textId="77777777" w:rsidR="007E6F41" w:rsidRDefault="00000000">
            <w:r>
              <w:rPr>
                <w:b/>
                <w:color w:val="FFFFFF"/>
                <w:sz w:val="20"/>
              </w:rPr>
              <w:t>Result</w:t>
            </w:r>
          </w:p>
        </w:tc>
      </w:tr>
      <w:tr w:rsidR="007E6F41" w14:paraId="59EE1F2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3647A93C" w14:textId="77777777" w:rsidR="007E6F41" w:rsidRDefault="00000000">
            <w:r>
              <w:rPr>
                <w:sz w:val="20"/>
              </w:rPr>
              <w:t>UC-01</w:t>
            </w:r>
          </w:p>
        </w:tc>
        <w:tc>
          <w:tcPr>
            <w:tcW w:w="1987" w:type="dxa"/>
            <w:tcBorders>
              <w:top w:val="single" w:sz="6" w:space="0" w:color="D0D5DD"/>
              <w:left w:val="single" w:sz="6" w:space="0" w:color="D0D5DD"/>
              <w:bottom w:val="single" w:sz="6" w:space="0" w:color="D0D5DD"/>
              <w:right w:val="single" w:sz="6" w:space="0" w:color="D0D5DD"/>
            </w:tcBorders>
            <w:vAlign w:val="center"/>
          </w:tcPr>
          <w:p w14:paraId="763428DA" w14:textId="77777777" w:rsidR="007E6F41" w:rsidRDefault="00000000">
            <w:r>
              <w:rPr>
                <w:sz w:val="20"/>
              </w:rPr>
              <w:t>User Registration</w:t>
            </w:r>
          </w:p>
        </w:tc>
        <w:tc>
          <w:tcPr>
            <w:tcW w:w="1987" w:type="dxa"/>
            <w:tcBorders>
              <w:top w:val="single" w:sz="6" w:space="0" w:color="D0D5DD"/>
              <w:left w:val="single" w:sz="6" w:space="0" w:color="D0D5DD"/>
              <w:bottom w:val="single" w:sz="6" w:space="0" w:color="D0D5DD"/>
              <w:right w:val="single" w:sz="6" w:space="0" w:color="D0D5DD"/>
            </w:tcBorders>
            <w:vAlign w:val="center"/>
          </w:tcPr>
          <w:p w14:paraId="4A102D07"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699C4CDE" w14:textId="77777777" w:rsidR="007E6F41" w:rsidRDefault="00000000">
            <w:r>
              <w:rPr>
                <w:sz w:val="20"/>
              </w:rPr>
              <w:t>The user creates a new account using email and password.</w:t>
            </w:r>
          </w:p>
        </w:tc>
        <w:tc>
          <w:tcPr>
            <w:tcW w:w="1987" w:type="dxa"/>
            <w:tcBorders>
              <w:top w:val="single" w:sz="6" w:space="0" w:color="D0D5DD"/>
              <w:left w:val="single" w:sz="6" w:space="0" w:color="D0D5DD"/>
              <w:bottom w:val="single" w:sz="6" w:space="0" w:color="D0D5DD"/>
              <w:right w:val="single" w:sz="6" w:space="0" w:color="D0D5DD"/>
            </w:tcBorders>
            <w:vAlign w:val="center"/>
          </w:tcPr>
          <w:p w14:paraId="2C3DCCFF" w14:textId="77777777" w:rsidR="007E6F41" w:rsidRDefault="00000000">
            <w:r>
              <w:rPr>
                <w:sz w:val="20"/>
              </w:rPr>
              <w:t>User account is created in Cognito and waits for confirmation.</w:t>
            </w:r>
          </w:p>
        </w:tc>
      </w:tr>
      <w:tr w:rsidR="007E6F41" w14:paraId="372CE4A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F2D6D04" w14:textId="77777777" w:rsidR="007E6F41" w:rsidRDefault="00000000">
            <w:r>
              <w:rPr>
                <w:sz w:val="20"/>
              </w:rPr>
              <w:t>UC-02</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BBEA20" w14:textId="77777777" w:rsidR="007E6F41" w:rsidRDefault="00000000">
            <w:r>
              <w:rPr>
                <w:sz w:val="20"/>
              </w:rPr>
              <w:t>Account Confirmation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011A5E4"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015F49F" w14:textId="77777777" w:rsidR="007E6F41" w:rsidRDefault="00000000">
            <w:r>
              <w:rPr>
                <w:sz w:val="20"/>
              </w:rPr>
              <w:t>The user enters the confirmation code received by email.</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56349A" w14:textId="77777777" w:rsidR="007E6F41" w:rsidRDefault="00000000">
            <w:r>
              <w:rPr>
                <w:sz w:val="20"/>
              </w:rPr>
              <w:t>The account becomes confirmed and ready for login.</w:t>
            </w:r>
          </w:p>
        </w:tc>
      </w:tr>
      <w:tr w:rsidR="007E6F41" w14:paraId="44348CC5"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504D4ABD" w14:textId="77777777" w:rsidR="007E6F41" w:rsidRDefault="00000000">
            <w:r>
              <w:rPr>
                <w:sz w:val="20"/>
              </w:rPr>
              <w:t>UC-03</w:t>
            </w:r>
          </w:p>
        </w:tc>
        <w:tc>
          <w:tcPr>
            <w:tcW w:w="1987" w:type="dxa"/>
            <w:tcBorders>
              <w:top w:val="single" w:sz="6" w:space="0" w:color="D0D5DD"/>
              <w:left w:val="single" w:sz="6" w:space="0" w:color="D0D5DD"/>
              <w:bottom w:val="single" w:sz="6" w:space="0" w:color="D0D5DD"/>
              <w:right w:val="single" w:sz="6" w:space="0" w:color="D0D5DD"/>
            </w:tcBorders>
            <w:vAlign w:val="center"/>
          </w:tcPr>
          <w:p w14:paraId="40390D9A" w14:textId="77777777" w:rsidR="007E6F41" w:rsidRDefault="00000000">
            <w:r>
              <w:rPr>
                <w:sz w:val="20"/>
              </w:rPr>
              <w:t>Login</w:t>
            </w:r>
          </w:p>
        </w:tc>
        <w:tc>
          <w:tcPr>
            <w:tcW w:w="1987" w:type="dxa"/>
            <w:tcBorders>
              <w:top w:val="single" w:sz="6" w:space="0" w:color="D0D5DD"/>
              <w:left w:val="single" w:sz="6" w:space="0" w:color="D0D5DD"/>
              <w:bottom w:val="single" w:sz="6" w:space="0" w:color="D0D5DD"/>
              <w:right w:val="single" w:sz="6" w:space="0" w:color="D0D5DD"/>
            </w:tcBorders>
            <w:vAlign w:val="center"/>
          </w:tcPr>
          <w:p w14:paraId="67CB97B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088878B1" w14:textId="77777777" w:rsidR="007E6F41" w:rsidRDefault="00000000">
            <w:r>
              <w:rPr>
                <w:sz w:val="20"/>
              </w:rPr>
              <w:t>The actor logs in using Cognito credentials.</w:t>
            </w:r>
          </w:p>
        </w:tc>
        <w:tc>
          <w:tcPr>
            <w:tcW w:w="1987" w:type="dxa"/>
            <w:tcBorders>
              <w:top w:val="single" w:sz="6" w:space="0" w:color="D0D5DD"/>
              <w:left w:val="single" w:sz="6" w:space="0" w:color="D0D5DD"/>
              <w:bottom w:val="single" w:sz="6" w:space="0" w:color="D0D5DD"/>
              <w:right w:val="single" w:sz="6" w:space="0" w:color="D0D5DD"/>
            </w:tcBorders>
            <w:vAlign w:val="center"/>
          </w:tcPr>
          <w:p w14:paraId="768AC1AA" w14:textId="77777777" w:rsidR="007E6F41" w:rsidRDefault="00000000">
            <w:r>
              <w:rPr>
                <w:sz w:val="20"/>
              </w:rPr>
              <w:t>A JWT token is generated and used to call protected APIs.</w:t>
            </w:r>
          </w:p>
        </w:tc>
      </w:tr>
      <w:tr w:rsidR="007E6F41" w14:paraId="6ACBD42B"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093EB4" w14:textId="77777777" w:rsidR="007E6F41" w:rsidRDefault="00000000">
            <w:r>
              <w:rPr>
                <w:sz w:val="20"/>
              </w:rPr>
              <w:t>UC-04</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750C4" w14:textId="77777777" w:rsidR="007E6F41" w:rsidRDefault="00000000">
            <w:r>
              <w:rPr>
                <w:sz w:val="20"/>
              </w:rPr>
              <w:t>Report Lost or Found Item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A22CB8"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9A6D8D" w14:textId="77777777" w:rsidR="007E6F41" w:rsidRDefault="00000000">
            <w:r>
              <w:rPr>
                <w:sz w:val="20"/>
              </w:rPr>
              <w:t>The user submits item title, description, status, category, priority, location, contact information, and image.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69AAD7" w14:textId="77777777" w:rsidR="007E6F41" w:rsidRDefault="00000000">
            <w:r>
              <w:rPr>
                <w:sz w:val="20"/>
              </w:rPr>
              <w:t>The item is saved in DynamoDB and the image is uploaded to S3.</w:t>
            </w:r>
          </w:p>
        </w:tc>
      </w:tr>
      <w:tr w:rsidR="007E6F41" w14:paraId="228872DD"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28975C33" w14:textId="77777777" w:rsidR="007E6F41" w:rsidRDefault="00000000">
            <w:r>
              <w:rPr>
                <w:sz w:val="20"/>
              </w:rPr>
              <w:t>UC-05</w:t>
            </w:r>
          </w:p>
        </w:tc>
        <w:tc>
          <w:tcPr>
            <w:tcW w:w="1987" w:type="dxa"/>
            <w:tcBorders>
              <w:top w:val="single" w:sz="6" w:space="0" w:color="D0D5DD"/>
              <w:left w:val="single" w:sz="6" w:space="0" w:color="D0D5DD"/>
              <w:bottom w:val="single" w:sz="6" w:space="0" w:color="D0D5DD"/>
              <w:right w:val="single" w:sz="6" w:space="0" w:color="D0D5DD"/>
            </w:tcBorders>
            <w:vAlign w:val="center"/>
          </w:tcPr>
          <w:p w14:paraId="51B8DDA1" w14:textId="77777777" w:rsidR="007E6F41" w:rsidRDefault="00000000">
            <w:r>
              <w:rPr>
                <w:sz w:val="20"/>
              </w:rPr>
              <w:t>Analyze Uploaded Image</w:t>
            </w:r>
          </w:p>
        </w:tc>
        <w:tc>
          <w:tcPr>
            <w:tcW w:w="1987" w:type="dxa"/>
            <w:tcBorders>
              <w:top w:val="single" w:sz="6" w:space="0" w:color="D0D5DD"/>
              <w:left w:val="single" w:sz="6" w:space="0" w:color="D0D5DD"/>
              <w:bottom w:val="single" w:sz="6" w:space="0" w:color="D0D5DD"/>
              <w:right w:val="single" w:sz="6" w:space="0" w:color="D0D5DD"/>
            </w:tcBorders>
            <w:vAlign w:val="center"/>
          </w:tcPr>
          <w:p w14:paraId="3C1B3FCE"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7C6BA543" w14:textId="77777777" w:rsidR="007E6F41" w:rsidRDefault="00000000">
            <w:r>
              <w:rPr>
                <w:sz w:val="20"/>
              </w:rPr>
              <w:t>The system sends the uploaded image to AWS Rekognition.</w:t>
            </w:r>
          </w:p>
        </w:tc>
        <w:tc>
          <w:tcPr>
            <w:tcW w:w="1987" w:type="dxa"/>
            <w:tcBorders>
              <w:top w:val="single" w:sz="6" w:space="0" w:color="D0D5DD"/>
              <w:left w:val="single" w:sz="6" w:space="0" w:color="D0D5DD"/>
              <w:bottom w:val="single" w:sz="6" w:space="0" w:color="D0D5DD"/>
              <w:right w:val="single" w:sz="6" w:space="0" w:color="D0D5DD"/>
            </w:tcBorders>
            <w:vAlign w:val="center"/>
          </w:tcPr>
          <w:p w14:paraId="48AFFCF7" w14:textId="77777777" w:rsidR="007E6F41" w:rsidRDefault="00000000">
            <w:r>
              <w:rPr>
                <w:sz w:val="20"/>
              </w:rPr>
              <w:t>AI labels are generated and stored with the item record.</w:t>
            </w:r>
          </w:p>
        </w:tc>
      </w:tr>
      <w:tr w:rsidR="007E6F41" w14:paraId="2FD30AA8"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AB47AC" w14:textId="77777777" w:rsidR="007E6F41" w:rsidRDefault="00000000">
            <w:r>
              <w:rPr>
                <w:sz w:val="20"/>
              </w:rPr>
              <w:t>UC-06</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0E984F3" w14:textId="77777777" w:rsidR="007E6F41" w:rsidRDefault="00000000">
            <w:r>
              <w:rPr>
                <w:sz w:val="20"/>
              </w:rPr>
              <w:t>Search and Filter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99E3499" w14:textId="77777777" w:rsidR="007E6F41" w:rsidRDefault="00000000">
            <w:r>
              <w:rPr>
                <w:sz w:val="20"/>
              </w:rPr>
              <w:t>User/Admin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548EA7" w14:textId="77777777" w:rsidR="007E6F41" w:rsidRDefault="00000000">
            <w:r>
              <w:rPr>
                <w:sz w:val="20"/>
              </w:rPr>
              <w:t>The actor searches by title, description, location, category, or AI labels and filters by status.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F15191" w14:textId="77777777" w:rsidR="007E6F41" w:rsidRDefault="00000000">
            <w:r>
              <w:rPr>
                <w:sz w:val="20"/>
              </w:rPr>
              <w:t>Matching items are displayed in the dashboard.</w:t>
            </w:r>
          </w:p>
        </w:tc>
      </w:tr>
      <w:tr w:rsidR="007E6F41" w14:paraId="46ADD4C3"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4E4CA6D9" w14:textId="77777777" w:rsidR="007E6F41" w:rsidRDefault="00000000">
            <w:r>
              <w:rPr>
                <w:sz w:val="20"/>
              </w:rPr>
              <w:lastRenderedPageBreak/>
              <w:t>UC-07</w:t>
            </w:r>
          </w:p>
        </w:tc>
        <w:tc>
          <w:tcPr>
            <w:tcW w:w="1987" w:type="dxa"/>
            <w:tcBorders>
              <w:top w:val="single" w:sz="6" w:space="0" w:color="D0D5DD"/>
              <w:left w:val="single" w:sz="6" w:space="0" w:color="D0D5DD"/>
              <w:bottom w:val="single" w:sz="6" w:space="0" w:color="D0D5DD"/>
              <w:right w:val="single" w:sz="6" w:space="0" w:color="D0D5DD"/>
            </w:tcBorders>
            <w:vAlign w:val="center"/>
          </w:tcPr>
          <w:p w14:paraId="6DA9A82C" w14:textId="77777777" w:rsidR="007E6F41" w:rsidRDefault="00000000">
            <w:r>
              <w:rPr>
                <w:sz w:val="20"/>
              </w:rPr>
              <w:t>Claim Item</w:t>
            </w:r>
          </w:p>
        </w:tc>
        <w:tc>
          <w:tcPr>
            <w:tcW w:w="1987" w:type="dxa"/>
            <w:tcBorders>
              <w:top w:val="single" w:sz="6" w:space="0" w:color="D0D5DD"/>
              <w:left w:val="single" w:sz="6" w:space="0" w:color="D0D5DD"/>
              <w:bottom w:val="single" w:sz="6" w:space="0" w:color="D0D5DD"/>
              <w:right w:val="single" w:sz="6" w:space="0" w:color="D0D5DD"/>
            </w:tcBorders>
            <w:vAlign w:val="center"/>
          </w:tcPr>
          <w:p w14:paraId="20A59BEB" w14:textId="77777777" w:rsidR="007E6F41" w:rsidRDefault="00000000">
            <w:r>
              <w:rPr>
                <w:sz w:val="20"/>
              </w:rPr>
              <w:t>User</w:t>
            </w:r>
          </w:p>
        </w:tc>
        <w:tc>
          <w:tcPr>
            <w:tcW w:w="1987" w:type="dxa"/>
            <w:tcBorders>
              <w:top w:val="single" w:sz="6" w:space="0" w:color="D0D5DD"/>
              <w:left w:val="single" w:sz="6" w:space="0" w:color="D0D5DD"/>
              <w:bottom w:val="single" w:sz="6" w:space="0" w:color="D0D5DD"/>
              <w:right w:val="single" w:sz="6" w:space="0" w:color="D0D5DD"/>
            </w:tcBorders>
            <w:vAlign w:val="center"/>
          </w:tcPr>
          <w:p w14:paraId="0C5B4AA2" w14:textId="77777777" w:rsidR="007E6F41" w:rsidRDefault="00000000">
            <w:r>
              <w:rPr>
                <w:sz w:val="20"/>
              </w:rPr>
              <w:t>The user submits name, contact information, and claim reason using a claim modal.</w:t>
            </w:r>
          </w:p>
        </w:tc>
        <w:tc>
          <w:tcPr>
            <w:tcW w:w="1987" w:type="dxa"/>
            <w:tcBorders>
              <w:top w:val="single" w:sz="6" w:space="0" w:color="D0D5DD"/>
              <w:left w:val="single" w:sz="6" w:space="0" w:color="D0D5DD"/>
              <w:bottom w:val="single" w:sz="6" w:space="0" w:color="D0D5DD"/>
              <w:right w:val="single" w:sz="6" w:space="0" w:color="D0D5DD"/>
            </w:tcBorders>
            <w:vAlign w:val="center"/>
          </w:tcPr>
          <w:p w14:paraId="254AEE89" w14:textId="77777777" w:rsidR="007E6F41" w:rsidRDefault="00000000">
            <w:r>
              <w:rPr>
                <w:sz w:val="20"/>
              </w:rPr>
              <w:t>The item status changes to Claimed and claim information is saved.</w:t>
            </w:r>
          </w:p>
        </w:tc>
      </w:tr>
      <w:tr w:rsidR="007E6F41" w14:paraId="60F3509C"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5C81243" w14:textId="77777777" w:rsidR="007E6F41" w:rsidRDefault="00000000">
            <w:r>
              <w:rPr>
                <w:sz w:val="20"/>
              </w:rPr>
              <w:t>UC-08</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714A84" w14:textId="77777777" w:rsidR="007E6F41" w:rsidRDefault="00000000">
            <w:r>
              <w:rPr>
                <w:sz w:val="20"/>
              </w:rPr>
              <w:t>Review Admin Queue</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4469F2"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BA12109" w14:textId="77777777" w:rsidR="007E6F41" w:rsidRDefault="00000000">
            <w:r>
              <w:rPr>
                <w:sz w:val="20"/>
              </w:rPr>
              <w:t>The admin opens the Admin Queue to view claimed items.</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F7D31FB" w14:textId="77777777" w:rsidR="007E6F41" w:rsidRDefault="00000000">
            <w:r>
              <w:rPr>
                <w:sz w:val="20"/>
              </w:rPr>
              <w:t>Only claimed items requiring review are shown.</w:t>
            </w:r>
          </w:p>
        </w:tc>
      </w:tr>
      <w:tr w:rsidR="007E6F41" w14:paraId="32E1F6FC" w14:textId="77777777">
        <w:trPr>
          <w:jc w:val="center"/>
        </w:trPr>
        <w:tc>
          <w:tcPr>
            <w:tcW w:w="1987" w:type="dxa"/>
            <w:tcBorders>
              <w:top w:val="single" w:sz="6" w:space="0" w:color="D0D5DD"/>
              <w:left w:val="single" w:sz="6" w:space="0" w:color="D0D5DD"/>
              <w:bottom w:val="single" w:sz="6" w:space="0" w:color="D0D5DD"/>
              <w:right w:val="single" w:sz="6" w:space="0" w:color="D0D5DD"/>
            </w:tcBorders>
            <w:vAlign w:val="center"/>
          </w:tcPr>
          <w:p w14:paraId="7168561F" w14:textId="77777777" w:rsidR="007E6F41" w:rsidRDefault="00000000">
            <w:r>
              <w:rPr>
                <w:sz w:val="20"/>
              </w:rPr>
              <w:t>UC-09</w:t>
            </w:r>
          </w:p>
        </w:tc>
        <w:tc>
          <w:tcPr>
            <w:tcW w:w="1987" w:type="dxa"/>
            <w:tcBorders>
              <w:top w:val="single" w:sz="6" w:space="0" w:color="D0D5DD"/>
              <w:left w:val="single" w:sz="6" w:space="0" w:color="D0D5DD"/>
              <w:bottom w:val="single" w:sz="6" w:space="0" w:color="D0D5DD"/>
              <w:right w:val="single" w:sz="6" w:space="0" w:color="D0D5DD"/>
            </w:tcBorders>
            <w:vAlign w:val="center"/>
          </w:tcPr>
          <w:p w14:paraId="4ABCE137" w14:textId="77777777" w:rsidR="007E6F41" w:rsidRDefault="00000000">
            <w:r>
              <w:rPr>
                <w:sz w:val="20"/>
              </w:rPr>
              <w:t>Mark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4B18E1DB" w14:textId="77777777" w:rsidR="007E6F41" w:rsidRDefault="00000000">
            <w:r>
              <w:rPr>
                <w:sz w:val="20"/>
              </w:rPr>
              <w:t>Admin</w:t>
            </w:r>
          </w:p>
        </w:tc>
        <w:tc>
          <w:tcPr>
            <w:tcW w:w="1987" w:type="dxa"/>
            <w:tcBorders>
              <w:top w:val="single" w:sz="6" w:space="0" w:color="D0D5DD"/>
              <w:left w:val="single" w:sz="6" w:space="0" w:color="D0D5DD"/>
              <w:bottom w:val="single" w:sz="6" w:space="0" w:color="D0D5DD"/>
              <w:right w:val="single" w:sz="6" w:space="0" w:color="D0D5DD"/>
            </w:tcBorders>
            <w:vAlign w:val="center"/>
          </w:tcPr>
          <w:p w14:paraId="149D7776" w14:textId="77777777" w:rsidR="007E6F41" w:rsidRDefault="00000000">
            <w:r>
              <w:rPr>
                <w:sz w:val="20"/>
              </w:rPr>
              <w:t>The admin verifies a claim and marks the item as returned.</w:t>
            </w:r>
          </w:p>
        </w:tc>
        <w:tc>
          <w:tcPr>
            <w:tcW w:w="1987" w:type="dxa"/>
            <w:tcBorders>
              <w:top w:val="single" w:sz="6" w:space="0" w:color="D0D5DD"/>
              <w:left w:val="single" w:sz="6" w:space="0" w:color="D0D5DD"/>
              <w:bottom w:val="single" w:sz="6" w:space="0" w:color="D0D5DD"/>
              <w:right w:val="single" w:sz="6" w:space="0" w:color="D0D5DD"/>
            </w:tcBorders>
            <w:vAlign w:val="center"/>
          </w:tcPr>
          <w:p w14:paraId="77FCA8BB" w14:textId="77777777" w:rsidR="007E6F41" w:rsidRDefault="00000000">
            <w:r>
              <w:rPr>
                <w:sz w:val="20"/>
              </w:rPr>
              <w:t>The item status changes to Returned and returnedAt timestamp is stored.</w:t>
            </w:r>
          </w:p>
        </w:tc>
      </w:tr>
      <w:tr w:rsidR="007E6F41" w14:paraId="0C526FC1" w14:textId="77777777">
        <w:trPr>
          <w:jc w:val="center"/>
        </w:trPr>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CCEE80" w14:textId="77777777" w:rsidR="007E6F41" w:rsidRDefault="00000000">
            <w:r>
              <w:rPr>
                <w:sz w:val="20"/>
              </w:rPr>
              <w:t>UC-10</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E66CE1" w14:textId="77777777" w:rsidR="007E6F41" w:rsidRDefault="00000000">
            <w:r>
              <w:rPr>
                <w:sz w:val="20"/>
              </w:rPr>
              <w:t>Send Notification</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EBDF6A" w14:textId="77777777" w:rsidR="007E6F41" w:rsidRDefault="00000000">
            <w:r>
              <w:rPr>
                <w:sz w:val="20"/>
              </w:rPr>
              <w:t>System</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2E699A8" w14:textId="77777777" w:rsidR="007E6F41" w:rsidRDefault="00000000">
            <w:r>
              <w:rPr>
                <w:sz w:val="20"/>
              </w:rPr>
              <w:t>The system sends an email notification when a new item is reported.</w:t>
            </w:r>
          </w:p>
        </w:tc>
        <w:tc>
          <w:tcPr>
            <w:tcW w:w="1987"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3A1AC0F" w14:textId="77777777" w:rsidR="007E6F41" w:rsidRDefault="00000000">
            <w:r>
              <w:rPr>
                <w:sz w:val="20"/>
              </w:rPr>
              <w:t>SNS sends the notification to subscribed recipients.</w:t>
            </w:r>
          </w:p>
        </w:tc>
      </w:tr>
    </w:tbl>
    <w:p w14:paraId="5195EA59" w14:textId="77777777" w:rsidR="007E6F41" w:rsidRDefault="00000000">
      <w:pPr>
        <w:pStyle w:val="1"/>
      </w:pPr>
      <w:r>
        <w:rPr>
          <w:rFonts w:ascii="Aptos Display" w:hAnsi="Aptos Display"/>
        </w:rPr>
        <w:t>6. Functional Requirements</w:t>
      </w:r>
    </w:p>
    <w:tbl>
      <w:tblPr>
        <w:tblStyle w:val="afa"/>
        <w:tblW w:w="0" w:type="auto"/>
        <w:jc w:val="center"/>
        <w:tblLook w:val="04A0" w:firstRow="1" w:lastRow="0" w:firstColumn="1" w:lastColumn="0" w:noHBand="0" w:noVBand="1"/>
      </w:tblPr>
      <w:tblGrid>
        <w:gridCol w:w="4960"/>
        <w:gridCol w:w="4960"/>
      </w:tblGrid>
      <w:tr w:rsidR="007E6F41" w14:paraId="2F4B7A52"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F4C2AC0" w14:textId="77777777" w:rsidR="007E6F41" w:rsidRDefault="00000000">
            <w:r>
              <w:rPr>
                <w:b/>
                <w:color w:val="FFFFFF"/>
                <w:sz w:val="20"/>
              </w:rPr>
              <w:t>Requirement ID</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8110076" w14:textId="77777777" w:rsidR="007E6F41" w:rsidRDefault="00000000">
            <w:r>
              <w:rPr>
                <w:b/>
                <w:color w:val="FFFFFF"/>
                <w:sz w:val="20"/>
              </w:rPr>
              <w:t>Description</w:t>
            </w:r>
          </w:p>
        </w:tc>
      </w:tr>
      <w:tr w:rsidR="007E6F41" w14:paraId="7567284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A07241" w14:textId="77777777" w:rsidR="007E6F41" w:rsidRDefault="00000000">
            <w:r>
              <w:rPr>
                <w:sz w:val="20"/>
              </w:rPr>
              <w:t>FR-01</w:t>
            </w:r>
          </w:p>
        </w:tc>
        <w:tc>
          <w:tcPr>
            <w:tcW w:w="4968" w:type="dxa"/>
            <w:tcBorders>
              <w:top w:val="single" w:sz="6" w:space="0" w:color="D0D5DD"/>
              <w:left w:val="single" w:sz="6" w:space="0" w:color="D0D5DD"/>
              <w:bottom w:val="single" w:sz="6" w:space="0" w:color="D0D5DD"/>
              <w:right w:val="single" w:sz="6" w:space="0" w:color="D0D5DD"/>
            </w:tcBorders>
            <w:vAlign w:val="center"/>
          </w:tcPr>
          <w:p w14:paraId="0F4C18FC" w14:textId="77777777" w:rsidR="007E6F41" w:rsidRDefault="00000000">
            <w:r>
              <w:rPr>
                <w:sz w:val="20"/>
              </w:rPr>
              <w:t>The system shall allow users to register and confirm accounts.</w:t>
            </w:r>
          </w:p>
        </w:tc>
      </w:tr>
      <w:tr w:rsidR="007E6F41" w14:paraId="1F0BA478"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81167E" w14:textId="77777777" w:rsidR="007E6F41" w:rsidRDefault="00000000">
            <w:r>
              <w:rPr>
                <w:sz w:val="20"/>
              </w:rPr>
              <w:t>FR-02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048AC6D" w14:textId="77777777" w:rsidR="007E6F41" w:rsidRDefault="00000000">
            <w:r>
              <w:rPr>
                <w:sz w:val="20"/>
              </w:rPr>
              <w:t>The system shall allow users and admins to log in securely.</w:t>
            </w:r>
          </w:p>
        </w:tc>
      </w:tr>
      <w:tr w:rsidR="007E6F41" w14:paraId="69EDF1E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CB16564" w14:textId="77777777" w:rsidR="007E6F41" w:rsidRDefault="00000000">
            <w:r>
              <w:rPr>
                <w:sz w:val="20"/>
              </w:rPr>
              <w:t>FR-03</w:t>
            </w:r>
          </w:p>
        </w:tc>
        <w:tc>
          <w:tcPr>
            <w:tcW w:w="4968" w:type="dxa"/>
            <w:tcBorders>
              <w:top w:val="single" w:sz="6" w:space="0" w:color="D0D5DD"/>
              <w:left w:val="single" w:sz="6" w:space="0" w:color="D0D5DD"/>
              <w:bottom w:val="single" w:sz="6" w:space="0" w:color="D0D5DD"/>
              <w:right w:val="single" w:sz="6" w:space="0" w:color="D0D5DD"/>
            </w:tcBorders>
            <w:vAlign w:val="center"/>
          </w:tcPr>
          <w:p w14:paraId="5C8B5FFA" w14:textId="77777777" w:rsidR="007E6F41" w:rsidRDefault="00000000">
            <w:r>
              <w:rPr>
                <w:sz w:val="20"/>
              </w:rPr>
              <w:t>The system shall allow authenticated users to report lost or found items.</w:t>
            </w:r>
          </w:p>
        </w:tc>
      </w:tr>
      <w:tr w:rsidR="007E6F41" w14:paraId="49E7F7D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86717D1" w14:textId="77777777" w:rsidR="007E6F41" w:rsidRDefault="00000000">
            <w:r>
              <w:rPr>
                <w:sz w:val="20"/>
              </w:rPr>
              <w:t>FR-04</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099D64" w14:textId="77777777" w:rsidR="007E6F41" w:rsidRDefault="00000000">
            <w:r>
              <w:rPr>
                <w:sz w:val="20"/>
              </w:rPr>
              <w:t>The system shall allow users to upload item images.</w:t>
            </w:r>
          </w:p>
        </w:tc>
      </w:tr>
      <w:tr w:rsidR="007E6F41" w14:paraId="1F924227"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31AFBBE" w14:textId="77777777" w:rsidR="007E6F41" w:rsidRDefault="00000000">
            <w:r>
              <w:rPr>
                <w:sz w:val="20"/>
              </w:rPr>
              <w:t>FR-05</w:t>
            </w:r>
          </w:p>
        </w:tc>
        <w:tc>
          <w:tcPr>
            <w:tcW w:w="4968" w:type="dxa"/>
            <w:tcBorders>
              <w:top w:val="single" w:sz="6" w:space="0" w:color="D0D5DD"/>
              <w:left w:val="single" w:sz="6" w:space="0" w:color="D0D5DD"/>
              <w:bottom w:val="single" w:sz="6" w:space="0" w:color="D0D5DD"/>
              <w:right w:val="single" w:sz="6" w:space="0" w:color="D0D5DD"/>
            </w:tcBorders>
            <w:vAlign w:val="center"/>
          </w:tcPr>
          <w:p w14:paraId="1D389AAB" w14:textId="77777777" w:rsidR="007E6F41" w:rsidRDefault="00000000">
            <w:r>
              <w:rPr>
                <w:sz w:val="20"/>
              </w:rPr>
              <w:t>The system shall analyze uploaded images using AWS Rekognition.</w:t>
            </w:r>
          </w:p>
        </w:tc>
      </w:tr>
      <w:tr w:rsidR="007E6F41" w14:paraId="2BCCB64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009634" w14:textId="77777777" w:rsidR="007E6F41" w:rsidRDefault="00000000">
            <w:r>
              <w:rPr>
                <w:sz w:val="20"/>
              </w:rPr>
              <w:t>FR-06</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68F2008" w14:textId="77777777" w:rsidR="007E6F41" w:rsidRDefault="00000000">
            <w:r>
              <w:rPr>
                <w:sz w:val="20"/>
              </w:rPr>
              <w:t>The system shall store item records in DynamoDB.</w:t>
            </w:r>
          </w:p>
        </w:tc>
      </w:tr>
      <w:tr w:rsidR="007E6F41" w14:paraId="106A9D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778FCA2" w14:textId="77777777" w:rsidR="007E6F41" w:rsidRDefault="00000000">
            <w:r>
              <w:rPr>
                <w:sz w:val="20"/>
              </w:rPr>
              <w:t>FR-07</w:t>
            </w:r>
          </w:p>
        </w:tc>
        <w:tc>
          <w:tcPr>
            <w:tcW w:w="4968" w:type="dxa"/>
            <w:tcBorders>
              <w:top w:val="single" w:sz="6" w:space="0" w:color="D0D5DD"/>
              <w:left w:val="single" w:sz="6" w:space="0" w:color="D0D5DD"/>
              <w:bottom w:val="single" w:sz="6" w:space="0" w:color="D0D5DD"/>
              <w:right w:val="single" w:sz="6" w:space="0" w:color="D0D5DD"/>
            </w:tcBorders>
            <w:vAlign w:val="center"/>
          </w:tcPr>
          <w:p w14:paraId="2780B9F4" w14:textId="77777777" w:rsidR="007E6F41" w:rsidRDefault="00000000">
            <w:r>
              <w:rPr>
                <w:sz w:val="20"/>
              </w:rPr>
              <w:t>The system shall store images in Amazon S3.</w:t>
            </w:r>
          </w:p>
        </w:tc>
      </w:tr>
      <w:tr w:rsidR="007E6F41" w14:paraId="41B16A8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19077E" w14:textId="77777777" w:rsidR="007E6F41" w:rsidRDefault="00000000">
            <w:r>
              <w:rPr>
                <w:sz w:val="20"/>
              </w:rPr>
              <w:t>FR-08</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4156F3" w14:textId="77777777" w:rsidR="007E6F41" w:rsidRDefault="00000000">
            <w:r>
              <w:rPr>
                <w:sz w:val="20"/>
              </w:rPr>
              <w:t>The system shall allow users to search and filter items.</w:t>
            </w:r>
          </w:p>
        </w:tc>
      </w:tr>
      <w:tr w:rsidR="007E6F41" w14:paraId="641F865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E50134F" w14:textId="77777777" w:rsidR="007E6F41" w:rsidRDefault="00000000">
            <w:r>
              <w:rPr>
                <w:sz w:val="20"/>
              </w:rPr>
              <w:t>FR-09</w:t>
            </w:r>
          </w:p>
        </w:tc>
        <w:tc>
          <w:tcPr>
            <w:tcW w:w="4968" w:type="dxa"/>
            <w:tcBorders>
              <w:top w:val="single" w:sz="6" w:space="0" w:color="D0D5DD"/>
              <w:left w:val="single" w:sz="6" w:space="0" w:color="D0D5DD"/>
              <w:bottom w:val="single" w:sz="6" w:space="0" w:color="D0D5DD"/>
              <w:right w:val="single" w:sz="6" w:space="0" w:color="D0D5DD"/>
            </w:tcBorders>
            <w:vAlign w:val="center"/>
          </w:tcPr>
          <w:p w14:paraId="710190DE" w14:textId="77777777" w:rsidR="007E6F41" w:rsidRDefault="00000000">
            <w:r>
              <w:rPr>
                <w:sz w:val="20"/>
              </w:rPr>
              <w:t>The system shall allow users to view My Reports and My Claims.</w:t>
            </w:r>
          </w:p>
        </w:tc>
      </w:tr>
      <w:tr w:rsidR="007E6F41" w14:paraId="4D35166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8709A08" w14:textId="77777777" w:rsidR="007E6F41" w:rsidRDefault="00000000">
            <w:r>
              <w:rPr>
                <w:sz w:val="20"/>
              </w:rPr>
              <w:t>FR-10</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2D1FF20" w14:textId="77777777" w:rsidR="007E6F41" w:rsidRDefault="00000000">
            <w:r>
              <w:rPr>
                <w:sz w:val="20"/>
              </w:rPr>
              <w:t>The system shall allow users to submit item claims.</w:t>
            </w:r>
          </w:p>
        </w:tc>
      </w:tr>
      <w:tr w:rsidR="007E6F41" w14:paraId="2F3ACE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8A9A54C" w14:textId="77777777" w:rsidR="007E6F41" w:rsidRDefault="00000000">
            <w:r>
              <w:rPr>
                <w:sz w:val="20"/>
              </w:rPr>
              <w:t>FR-11</w:t>
            </w:r>
          </w:p>
        </w:tc>
        <w:tc>
          <w:tcPr>
            <w:tcW w:w="4968" w:type="dxa"/>
            <w:tcBorders>
              <w:top w:val="single" w:sz="6" w:space="0" w:color="D0D5DD"/>
              <w:left w:val="single" w:sz="6" w:space="0" w:color="D0D5DD"/>
              <w:bottom w:val="single" w:sz="6" w:space="0" w:color="D0D5DD"/>
              <w:right w:val="single" w:sz="6" w:space="0" w:color="D0D5DD"/>
            </w:tcBorders>
            <w:vAlign w:val="center"/>
          </w:tcPr>
          <w:p w14:paraId="6F371558" w14:textId="77777777" w:rsidR="007E6F41" w:rsidRDefault="00000000">
            <w:r>
              <w:rPr>
                <w:sz w:val="20"/>
              </w:rPr>
              <w:t>The system shall allow admins to view claimed items in Admin Queue.</w:t>
            </w:r>
          </w:p>
        </w:tc>
      </w:tr>
      <w:tr w:rsidR="007E6F41" w14:paraId="31BE150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E1B5ADE" w14:textId="77777777" w:rsidR="007E6F41" w:rsidRDefault="00000000">
            <w:r>
              <w:rPr>
                <w:sz w:val="20"/>
              </w:rPr>
              <w:t>FR-12</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A79E7C9" w14:textId="77777777" w:rsidR="007E6F41" w:rsidRDefault="00000000">
            <w:r>
              <w:rPr>
                <w:sz w:val="20"/>
              </w:rPr>
              <w:t>The system shall allow only admins to mark items as returned.</w:t>
            </w:r>
          </w:p>
        </w:tc>
      </w:tr>
      <w:tr w:rsidR="007E6F41" w14:paraId="290E7D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438EBD4" w14:textId="77777777" w:rsidR="007E6F41" w:rsidRDefault="00000000">
            <w:r>
              <w:rPr>
                <w:sz w:val="20"/>
              </w:rPr>
              <w:t>FR-13</w:t>
            </w:r>
          </w:p>
        </w:tc>
        <w:tc>
          <w:tcPr>
            <w:tcW w:w="4968" w:type="dxa"/>
            <w:tcBorders>
              <w:top w:val="single" w:sz="6" w:space="0" w:color="D0D5DD"/>
              <w:left w:val="single" w:sz="6" w:space="0" w:color="D0D5DD"/>
              <w:bottom w:val="single" w:sz="6" w:space="0" w:color="D0D5DD"/>
              <w:right w:val="single" w:sz="6" w:space="0" w:color="D0D5DD"/>
            </w:tcBorders>
            <w:vAlign w:val="center"/>
          </w:tcPr>
          <w:p w14:paraId="76BC18C0" w14:textId="77777777" w:rsidR="007E6F41" w:rsidRDefault="00000000">
            <w:r>
              <w:rPr>
                <w:sz w:val="20"/>
              </w:rPr>
              <w:t>The system shall send notifications using SNS when new items are reported.</w:t>
            </w:r>
          </w:p>
        </w:tc>
      </w:tr>
    </w:tbl>
    <w:p w14:paraId="2BFD0BA6" w14:textId="77777777" w:rsidR="007E6F41" w:rsidRDefault="00000000">
      <w:pPr>
        <w:pStyle w:val="1"/>
      </w:pPr>
      <w:r>
        <w:rPr>
          <w:rFonts w:ascii="Aptos Display" w:hAnsi="Aptos Display"/>
        </w:rPr>
        <w:t>7. Non-Functional Requirements</w:t>
      </w:r>
    </w:p>
    <w:p w14:paraId="25B4A18B" w14:textId="77777777" w:rsidR="007E6F41" w:rsidRDefault="00000000">
      <w:pPr>
        <w:pStyle w:val="a0"/>
      </w:pPr>
      <w:r>
        <w:t>Security: APIs must require Cognito authentication, and admin actions must be protected using Cognito groups and Lambda validation.</w:t>
      </w:r>
    </w:p>
    <w:p w14:paraId="1DA61ADA" w14:textId="77777777" w:rsidR="007E6F41" w:rsidRDefault="00000000">
      <w:pPr>
        <w:pStyle w:val="a0"/>
      </w:pPr>
      <w:r>
        <w:t>Scalability: The backend should use serverless AWS services such as Lambda, DynamoDB, and API Gateway.</w:t>
      </w:r>
    </w:p>
    <w:p w14:paraId="0860F05F" w14:textId="77777777" w:rsidR="007E6F41" w:rsidRDefault="00000000">
      <w:pPr>
        <w:pStyle w:val="a0"/>
      </w:pPr>
      <w:r>
        <w:t>Availability: The system should be available through a web interface and AWS-managed services.</w:t>
      </w:r>
    </w:p>
    <w:p w14:paraId="09F21174" w14:textId="77777777" w:rsidR="007E6F41" w:rsidRDefault="00000000">
      <w:pPr>
        <w:pStyle w:val="a0"/>
      </w:pPr>
      <w:r>
        <w:lastRenderedPageBreak/>
        <w:t>Usability: The interface should be clear and easy to use with separate landing, authentication, and dashboard pages.</w:t>
      </w:r>
    </w:p>
    <w:p w14:paraId="269457AC" w14:textId="77777777" w:rsidR="007E6F41" w:rsidRDefault="00000000">
      <w:pPr>
        <w:pStyle w:val="a0"/>
      </w:pPr>
      <w:r>
        <w:t>Maintainability: Code should be organized into frontend files and separate Lambda functions.</w:t>
      </w:r>
    </w:p>
    <w:p w14:paraId="23F434BB" w14:textId="77777777" w:rsidR="007E6F41" w:rsidRDefault="00000000">
      <w:pPr>
        <w:pStyle w:val="a0"/>
      </w:pPr>
      <w:r>
        <w:t>Observability: Lambda logs and alarms should be available through CloudWatch.</w:t>
      </w:r>
    </w:p>
    <w:p w14:paraId="6A97BC34" w14:textId="77777777" w:rsidR="007E6F41" w:rsidRDefault="00000000">
      <w:pPr>
        <w:pStyle w:val="1"/>
      </w:pPr>
      <w:r>
        <w:rPr>
          <w:rFonts w:ascii="Aptos Display" w:hAnsi="Aptos Display"/>
        </w:rPr>
        <w:t>8. System Architecture</w:t>
      </w:r>
    </w:p>
    <w:p w14:paraId="5A1C01AA" w14:textId="77777777" w:rsidR="007E6F41" w:rsidRDefault="00000000">
      <w:r>
        <w:t>The architecture follows a serverless AWS design. The frontend communicates with Amazon API Gateway using authenticated requests. API Gateway validates Cognito JWT tokens and forwards requests to Lambda functions. Lambda functions interact with DynamoDB, S3, Rekognition, SNS, CloudWatch, and EventBridge. IAM roles control permissions between services.</w:t>
      </w:r>
    </w:p>
    <w:p w14:paraId="7F78AA60" w14:textId="22640AEB" w:rsidR="007E6F41" w:rsidRDefault="0050715B" w:rsidP="0050715B">
      <w:pPr>
        <w:pStyle w:val="aff2"/>
      </w:pPr>
      <w:r>
        <w:rPr>
          <w:noProof/>
        </w:rPr>
        <w:drawing>
          <wp:inline distT="0" distB="0" distL="0" distR="0" wp14:anchorId="64810247" wp14:editId="6B77558C">
            <wp:extent cx="6309360" cy="3346450"/>
            <wp:effectExtent l="0" t="0" r="0" b="635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346450"/>
                    </a:xfrm>
                    <a:prstGeom prst="rect">
                      <a:avLst/>
                    </a:prstGeom>
                    <a:noFill/>
                    <a:ln>
                      <a:noFill/>
                    </a:ln>
                  </pic:spPr>
                </pic:pic>
              </a:graphicData>
            </a:graphic>
          </wp:inline>
        </w:drawing>
      </w:r>
    </w:p>
    <w:p w14:paraId="532D19FD" w14:textId="77777777" w:rsidR="007E6F41" w:rsidRDefault="00000000">
      <w:pPr>
        <w:jc w:val="center"/>
      </w:pPr>
      <w:r>
        <w:rPr>
          <w:i/>
          <w:color w:val="667085"/>
          <w:sz w:val="18"/>
        </w:rPr>
        <w:t>Figure 1. Smart Lost &amp; Found AWS Architecture Diagram</w:t>
      </w:r>
    </w:p>
    <w:p w14:paraId="044AD528" w14:textId="77777777" w:rsidR="007E6F41" w:rsidRDefault="00000000">
      <w:pPr>
        <w:pStyle w:val="21"/>
      </w:pPr>
      <w:r>
        <w:rPr>
          <w:rFonts w:ascii="Aptos Display" w:hAnsi="Aptos Display"/>
        </w:rPr>
        <w:t>Architecture Flow</w:t>
      </w:r>
    </w:p>
    <w:p w14:paraId="45E015A1" w14:textId="77777777" w:rsidR="007E6F41" w:rsidRDefault="00000000">
      <w:pPr>
        <w:pStyle w:val="a"/>
      </w:pPr>
      <w:r>
        <w:t>Users access the frontend through index.html, auth.html, and dashboard.html.</w:t>
      </w:r>
    </w:p>
    <w:p w14:paraId="40AAA0DF" w14:textId="77777777" w:rsidR="007E6F41" w:rsidRDefault="00000000">
      <w:pPr>
        <w:pStyle w:val="a"/>
      </w:pPr>
      <w:r>
        <w:t>Users authenticate through Amazon Cognito.</w:t>
      </w:r>
    </w:p>
    <w:p w14:paraId="6CEA6D9D" w14:textId="77777777" w:rsidR="007E6F41" w:rsidRDefault="00000000">
      <w:pPr>
        <w:pStyle w:val="a"/>
      </w:pPr>
      <w:r>
        <w:t>The frontend sends API requests to Amazon API Gateway with a JWT token.</w:t>
      </w:r>
    </w:p>
    <w:p w14:paraId="787C21BC" w14:textId="77777777" w:rsidR="007E6F41" w:rsidRDefault="00000000">
      <w:pPr>
        <w:pStyle w:val="a"/>
      </w:pPr>
      <w:r>
        <w:t>API Gateway validates the token using a Cognito JWT Authorizer.</w:t>
      </w:r>
    </w:p>
    <w:p w14:paraId="4D271352" w14:textId="77777777" w:rsidR="007E6F41" w:rsidRDefault="00000000">
      <w:pPr>
        <w:pStyle w:val="a"/>
      </w:pPr>
      <w:r>
        <w:t>Lambda functions process business logic and enforce admin authorization.</w:t>
      </w:r>
    </w:p>
    <w:p w14:paraId="6F1D0B86" w14:textId="77777777" w:rsidR="007E6F41" w:rsidRDefault="00000000">
      <w:pPr>
        <w:pStyle w:val="a"/>
      </w:pPr>
      <w:r>
        <w:t>DynamoDB stores item records and claim information.</w:t>
      </w:r>
    </w:p>
    <w:p w14:paraId="4850129C" w14:textId="77777777" w:rsidR="007E6F41" w:rsidRDefault="00000000">
      <w:pPr>
        <w:pStyle w:val="a"/>
      </w:pPr>
      <w:r>
        <w:t>S3 stores uploaded images privately.</w:t>
      </w:r>
    </w:p>
    <w:p w14:paraId="42E6B91F" w14:textId="77777777" w:rsidR="007E6F41" w:rsidRDefault="00000000">
      <w:pPr>
        <w:pStyle w:val="a"/>
      </w:pPr>
      <w:r>
        <w:t>Rekognition detects labels from uploaded images.</w:t>
      </w:r>
    </w:p>
    <w:p w14:paraId="2858BAEC" w14:textId="77777777" w:rsidR="007E6F41" w:rsidRDefault="00000000">
      <w:pPr>
        <w:pStyle w:val="a"/>
      </w:pPr>
      <w:r>
        <w:t>SNS sends email notifications.</w:t>
      </w:r>
    </w:p>
    <w:p w14:paraId="6F07AF59" w14:textId="77777777" w:rsidR="007E6F41" w:rsidRDefault="00000000">
      <w:pPr>
        <w:pStyle w:val="a"/>
      </w:pPr>
      <w:r>
        <w:t>CloudWatch records logs and alarms.</w:t>
      </w:r>
    </w:p>
    <w:p w14:paraId="14DECB57" w14:textId="77777777" w:rsidR="007E6F41" w:rsidRDefault="00000000">
      <w:pPr>
        <w:pStyle w:val="a"/>
      </w:pPr>
      <w:r>
        <w:t>EventBridge triggers scheduled automation such as daily summary notifications.</w:t>
      </w:r>
    </w:p>
    <w:p w14:paraId="422B928F" w14:textId="77777777" w:rsidR="007E6F41" w:rsidRDefault="00000000">
      <w:pPr>
        <w:pStyle w:val="1"/>
      </w:pPr>
      <w:r>
        <w:rPr>
          <w:rFonts w:ascii="Aptos Display" w:hAnsi="Aptos Display"/>
        </w:rPr>
        <w:lastRenderedPageBreak/>
        <w:t>9. AWS Services Used</w:t>
      </w:r>
    </w:p>
    <w:tbl>
      <w:tblPr>
        <w:tblStyle w:val="afa"/>
        <w:tblW w:w="0" w:type="auto"/>
        <w:jc w:val="center"/>
        <w:tblLook w:val="04A0" w:firstRow="1" w:lastRow="0" w:firstColumn="1" w:lastColumn="0" w:noHBand="0" w:noVBand="1"/>
      </w:tblPr>
      <w:tblGrid>
        <w:gridCol w:w="4960"/>
        <w:gridCol w:w="4960"/>
      </w:tblGrid>
      <w:tr w:rsidR="007E6F41" w14:paraId="38B40CD7"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CA25C81" w14:textId="77777777" w:rsidR="007E6F41" w:rsidRDefault="00000000">
            <w:r>
              <w:rPr>
                <w:b/>
                <w:color w:val="FFFFFF"/>
                <w:sz w:val="20"/>
              </w:rPr>
              <w:t>Service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39190" w14:textId="77777777" w:rsidR="007E6F41" w:rsidRDefault="00000000">
            <w:r>
              <w:rPr>
                <w:b/>
                <w:color w:val="FFFFFF"/>
                <w:sz w:val="20"/>
              </w:rPr>
              <w:t>Usage in Project</w:t>
            </w:r>
          </w:p>
        </w:tc>
      </w:tr>
      <w:tr w:rsidR="007E6F41" w14:paraId="661D64C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E5D718A" w14:textId="77777777" w:rsidR="007E6F41" w:rsidRDefault="00000000">
            <w:r>
              <w:rPr>
                <w:sz w:val="20"/>
              </w:rPr>
              <w:t>Amazon Cognito</w:t>
            </w:r>
          </w:p>
        </w:tc>
        <w:tc>
          <w:tcPr>
            <w:tcW w:w="4968" w:type="dxa"/>
            <w:tcBorders>
              <w:top w:val="single" w:sz="6" w:space="0" w:color="D0D5DD"/>
              <w:left w:val="single" w:sz="6" w:space="0" w:color="D0D5DD"/>
              <w:bottom w:val="single" w:sz="6" w:space="0" w:color="D0D5DD"/>
              <w:right w:val="single" w:sz="6" w:space="0" w:color="D0D5DD"/>
            </w:tcBorders>
            <w:vAlign w:val="center"/>
          </w:tcPr>
          <w:p w14:paraId="11D9A862" w14:textId="77777777" w:rsidR="007E6F41" w:rsidRDefault="00000000">
            <w:r>
              <w:rPr>
                <w:sz w:val="20"/>
              </w:rPr>
              <w:t>Authentication, account confirmation, and User/Admin group-based roles.</w:t>
            </w:r>
          </w:p>
        </w:tc>
      </w:tr>
      <w:tr w:rsidR="007E6F41" w14:paraId="6CD9A1F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0B03ACE" w14:textId="77777777" w:rsidR="007E6F41" w:rsidRDefault="00000000">
            <w:r>
              <w:rPr>
                <w:sz w:val="20"/>
              </w:rPr>
              <w:t>Amazon API Gateway</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CCA4C3" w14:textId="77777777" w:rsidR="007E6F41" w:rsidRDefault="00000000">
            <w:r>
              <w:rPr>
                <w:sz w:val="20"/>
              </w:rPr>
              <w:t>Exposes the backend API routes used by the frontend.</w:t>
            </w:r>
          </w:p>
        </w:tc>
      </w:tr>
      <w:tr w:rsidR="007E6F41" w14:paraId="3A4A902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4271B07" w14:textId="77777777" w:rsidR="007E6F41" w:rsidRDefault="00000000">
            <w:r>
              <w:rPr>
                <w:sz w:val="20"/>
              </w:rPr>
              <w:t>AWS Lambda</w:t>
            </w:r>
          </w:p>
        </w:tc>
        <w:tc>
          <w:tcPr>
            <w:tcW w:w="4968" w:type="dxa"/>
            <w:tcBorders>
              <w:top w:val="single" w:sz="6" w:space="0" w:color="D0D5DD"/>
              <w:left w:val="single" w:sz="6" w:space="0" w:color="D0D5DD"/>
              <w:bottom w:val="single" w:sz="6" w:space="0" w:color="D0D5DD"/>
              <w:right w:val="single" w:sz="6" w:space="0" w:color="D0D5DD"/>
            </w:tcBorders>
            <w:vAlign w:val="center"/>
          </w:tcPr>
          <w:p w14:paraId="1B44D275" w14:textId="77777777" w:rsidR="007E6F41" w:rsidRDefault="00000000">
            <w:r>
              <w:rPr>
                <w:sz w:val="20"/>
              </w:rPr>
              <w:t>Runs backend business logic for item creation, retrieval, claims, status updates, and summary automation.</w:t>
            </w:r>
          </w:p>
        </w:tc>
      </w:tr>
      <w:tr w:rsidR="007E6F41" w14:paraId="24B98D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989AE44" w14:textId="77777777" w:rsidR="007E6F41" w:rsidRDefault="00000000">
            <w:r>
              <w:rPr>
                <w:sz w:val="20"/>
              </w:rPr>
              <w:t>Amazon DynamoDB</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1EF4F15" w14:textId="77777777" w:rsidR="007E6F41" w:rsidRDefault="00000000">
            <w:r>
              <w:rPr>
                <w:sz w:val="20"/>
              </w:rPr>
              <w:t>Stores item data, status, claim information, and user ownership fields.</w:t>
            </w:r>
          </w:p>
        </w:tc>
      </w:tr>
      <w:tr w:rsidR="007E6F41" w14:paraId="6C6322E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D6617CC" w14:textId="77777777" w:rsidR="007E6F41" w:rsidRDefault="00000000">
            <w:r>
              <w:rPr>
                <w:sz w:val="20"/>
              </w:rPr>
              <w:t>Amazon S3</w:t>
            </w:r>
          </w:p>
        </w:tc>
        <w:tc>
          <w:tcPr>
            <w:tcW w:w="4968" w:type="dxa"/>
            <w:tcBorders>
              <w:top w:val="single" w:sz="6" w:space="0" w:color="D0D5DD"/>
              <w:left w:val="single" w:sz="6" w:space="0" w:color="D0D5DD"/>
              <w:bottom w:val="single" w:sz="6" w:space="0" w:color="D0D5DD"/>
              <w:right w:val="single" w:sz="6" w:space="0" w:color="D0D5DD"/>
            </w:tcBorders>
            <w:vAlign w:val="center"/>
          </w:tcPr>
          <w:p w14:paraId="50ABDDA7" w14:textId="77777777" w:rsidR="007E6F41" w:rsidRDefault="00000000">
            <w:r>
              <w:rPr>
                <w:sz w:val="20"/>
              </w:rPr>
              <w:t>Stores uploaded item images.</w:t>
            </w:r>
          </w:p>
        </w:tc>
      </w:tr>
      <w:tr w:rsidR="007E6F41" w14:paraId="187AC9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3F3D48" w14:textId="77777777" w:rsidR="007E6F41" w:rsidRDefault="00000000">
            <w:r>
              <w:rPr>
                <w:sz w:val="20"/>
              </w:rPr>
              <w:t>AWS Rekognition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F1EB7B7" w14:textId="77777777" w:rsidR="007E6F41" w:rsidRDefault="00000000">
            <w:r>
              <w:rPr>
                <w:sz w:val="20"/>
              </w:rPr>
              <w:t>Analyzes item images and extracts labels.</w:t>
            </w:r>
          </w:p>
        </w:tc>
      </w:tr>
      <w:tr w:rsidR="007E6F41" w14:paraId="39E5571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7F4B24" w14:textId="77777777" w:rsidR="007E6F41" w:rsidRDefault="00000000">
            <w:r>
              <w:rPr>
                <w:sz w:val="20"/>
              </w:rPr>
              <w:t>Amazon SNS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727AFE" w14:textId="77777777" w:rsidR="007E6F41" w:rsidRDefault="00000000">
            <w:r>
              <w:rPr>
                <w:sz w:val="20"/>
              </w:rPr>
              <w:t>Sends email notifications when new items are reported.</w:t>
            </w:r>
          </w:p>
        </w:tc>
      </w:tr>
      <w:tr w:rsidR="007E6F41" w14:paraId="19D5D92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4AC7A7" w14:textId="77777777" w:rsidR="007E6F41" w:rsidRDefault="00000000">
            <w:r>
              <w:rPr>
                <w:sz w:val="20"/>
              </w:rPr>
              <w:t>Amazon CloudWatch</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DA1149" w14:textId="77777777" w:rsidR="007E6F41" w:rsidRDefault="00000000">
            <w:r>
              <w:rPr>
                <w:sz w:val="20"/>
              </w:rPr>
              <w:t>Provides logs, monitoring, and alarms.</w:t>
            </w:r>
          </w:p>
        </w:tc>
      </w:tr>
      <w:tr w:rsidR="007E6F41" w14:paraId="004CAEB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BF8EA36" w14:textId="77777777" w:rsidR="007E6F41" w:rsidRDefault="00000000">
            <w:r>
              <w:rPr>
                <w:sz w:val="20"/>
              </w:rPr>
              <w:t>Amazon EventBridge</w:t>
            </w:r>
          </w:p>
        </w:tc>
        <w:tc>
          <w:tcPr>
            <w:tcW w:w="4968" w:type="dxa"/>
            <w:tcBorders>
              <w:top w:val="single" w:sz="6" w:space="0" w:color="D0D5DD"/>
              <w:left w:val="single" w:sz="6" w:space="0" w:color="D0D5DD"/>
              <w:bottom w:val="single" w:sz="6" w:space="0" w:color="D0D5DD"/>
              <w:right w:val="single" w:sz="6" w:space="0" w:color="D0D5DD"/>
            </w:tcBorders>
            <w:vAlign w:val="center"/>
          </w:tcPr>
          <w:p w14:paraId="573DFE2B" w14:textId="77777777" w:rsidR="007E6F41" w:rsidRDefault="00000000">
            <w:r>
              <w:rPr>
                <w:sz w:val="20"/>
              </w:rPr>
              <w:t>Runs scheduled workflows such as daily summary events.</w:t>
            </w:r>
          </w:p>
        </w:tc>
      </w:tr>
      <w:tr w:rsidR="007E6F41" w14:paraId="1BD4805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8D63B1B" w14:textId="77777777" w:rsidR="007E6F41" w:rsidRDefault="00000000">
            <w:r>
              <w:rPr>
                <w:sz w:val="20"/>
              </w:rPr>
              <w:t>AWS IAM</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DA631E1" w14:textId="77777777" w:rsidR="007E6F41" w:rsidRDefault="00000000">
            <w:r>
              <w:rPr>
                <w:sz w:val="20"/>
              </w:rPr>
              <w:t>Controls permissions for Lambda and service-to-service access.</w:t>
            </w:r>
          </w:p>
        </w:tc>
      </w:tr>
    </w:tbl>
    <w:p w14:paraId="424CD33D" w14:textId="77777777" w:rsidR="007E6F41" w:rsidRDefault="00000000">
      <w:pPr>
        <w:pStyle w:val="1"/>
      </w:pPr>
      <w:r>
        <w:rPr>
          <w:rFonts w:ascii="Aptos Display" w:hAnsi="Aptos Display"/>
        </w:rPr>
        <w:t>10. API Design</w:t>
      </w:r>
    </w:p>
    <w:tbl>
      <w:tblPr>
        <w:tblStyle w:val="afa"/>
        <w:tblW w:w="0" w:type="auto"/>
        <w:jc w:val="center"/>
        <w:tblLook w:val="04A0" w:firstRow="1" w:lastRow="0" w:firstColumn="1" w:lastColumn="0" w:noHBand="0" w:noVBand="1"/>
      </w:tblPr>
      <w:tblGrid>
        <w:gridCol w:w="2478"/>
        <w:gridCol w:w="2481"/>
        <w:gridCol w:w="2480"/>
        <w:gridCol w:w="2481"/>
      </w:tblGrid>
      <w:tr w:rsidR="007E6F41" w14:paraId="5495ADF4"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8509D22" w14:textId="77777777" w:rsidR="007E6F41" w:rsidRDefault="00000000">
            <w:r>
              <w:rPr>
                <w:b/>
                <w:color w:val="FFFFFF"/>
                <w:sz w:val="20"/>
              </w:rPr>
              <w:t>Method</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7A8F040" w14:textId="77777777" w:rsidR="007E6F41" w:rsidRDefault="00000000">
            <w:r>
              <w:rPr>
                <w:b/>
                <w:color w:val="FFFFFF"/>
                <w:sz w:val="20"/>
              </w:rPr>
              <w:t>Endpoint</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715AB5A" w14:textId="77777777" w:rsidR="007E6F41" w:rsidRDefault="00000000">
            <w:r>
              <w:rPr>
                <w:b/>
                <w:color w:val="FFFFFF"/>
                <w:sz w:val="20"/>
              </w:rPr>
              <w:t>Purpose</w:t>
            </w:r>
          </w:p>
        </w:tc>
        <w:tc>
          <w:tcPr>
            <w:tcW w:w="2484"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55B8F4F" w14:textId="77777777" w:rsidR="007E6F41" w:rsidRDefault="00000000">
            <w:r>
              <w:rPr>
                <w:b/>
                <w:color w:val="FFFFFF"/>
                <w:sz w:val="20"/>
              </w:rPr>
              <w:t>Access</w:t>
            </w:r>
          </w:p>
        </w:tc>
      </w:tr>
      <w:tr w:rsidR="007E6F41" w14:paraId="1E91B680"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0D3F44FB" w14:textId="77777777" w:rsidR="007E6F41" w:rsidRDefault="00000000">
            <w:r>
              <w:rPr>
                <w:sz w:val="20"/>
              </w:rPr>
              <w:t>GET</w:t>
            </w:r>
          </w:p>
        </w:tc>
        <w:tc>
          <w:tcPr>
            <w:tcW w:w="2484" w:type="dxa"/>
            <w:tcBorders>
              <w:top w:val="single" w:sz="6" w:space="0" w:color="D0D5DD"/>
              <w:left w:val="single" w:sz="6" w:space="0" w:color="D0D5DD"/>
              <w:bottom w:val="single" w:sz="6" w:space="0" w:color="D0D5DD"/>
              <w:right w:val="single" w:sz="6" w:space="0" w:color="D0D5DD"/>
            </w:tcBorders>
            <w:vAlign w:val="center"/>
          </w:tcPr>
          <w:p w14:paraId="4F4614C5" w14:textId="77777777" w:rsidR="007E6F41" w:rsidRDefault="00000000">
            <w:r>
              <w:rPr>
                <w:sz w:val="20"/>
              </w:rPr>
              <w:t>/items</w:t>
            </w:r>
          </w:p>
        </w:tc>
        <w:tc>
          <w:tcPr>
            <w:tcW w:w="2484" w:type="dxa"/>
            <w:tcBorders>
              <w:top w:val="single" w:sz="6" w:space="0" w:color="D0D5DD"/>
              <w:left w:val="single" w:sz="6" w:space="0" w:color="D0D5DD"/>
              <w:bottom w:val="single" w:sz="6" w:space="0" w:color="D0D5DD"/>
              <w:right w:val="single" w:sz="6" w:space="0" w:color="D0D5DD"/>
            </w:tcBorders>
            <w:vAlign w:val="center"/>
          </w:tcPr>
          <w:p w14:paraId="4E979D43" w14:textId="77777777" w:rsidR="007E6F41" w:rsidRDefault="00000000">
            <w:r>
              <w:rPr>
                <w:sz w:val="20"/>
              </w:rPr>
              <w:t>Retrieves all lost and found items.</w:t>
            </w:r>
          </w:p>
        </w:tc>
        <w:tc>
          <w:tcPr>
            <w:tcW w:w="2484" w:type="dxa"/>
            <w:tcBorders>
              <w:top w:val="single" w:sz="6" w:space="0" w:color="D0D5DD"/>
              <w:left w:val="single" w:sz="6" w:space="0" w:color="D0D5DD"/>
              <w:bottom w:val="single" w:sz="6" w:space="0" w:color="D0D5DD"/>
              <w:right w:val="single" w:sz="6" w:space="0" w:color="D0D5DD"/>
            </w:tcBorders>
            <w:vAlign w:val="center"/>
          </w:tcPr>
          <w:p w14:paraId="2978E90F" w14:textId="77777777" w:rsidR="007E6F41" w:rsidRDefault="00000000">
            <w:r>
              <w:rPr>
                <w:sz w:val="20"/>
              </w:rPr>
              <w:t>Authenticated users</w:t>
            </w:r>
          </w:p>
        </w:tc>
      </w:tr>
      <w:tr w:rsidR="007E6F41" w14:paraId="68C8493E"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712FC01" w14:textId="77777777" w:rsidR="007E6F41" w:rsidRDefault="00000000">
            <w:r>
              <w:rPr>
                <w:sz w:val="20"/>
              </w:rPr>
              <w:t>POST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E5A925A" w14:textId="77777777" w:rsidR="007E6F41" w:rsidRDefault="00000000">
            <w:r>
              <w:rPr>
                <w:sz w:val="20"/>
              </w:rPr>
              <w:t>/items</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3AD2DF5" w14:textId="77777777" w:rsidR="007E6F41" w:rsidRDefault="00000000">
            <w:r>
              <w:rPr>
                <w:sz w:val="20"/>
              </w:rPr>
              <w:t>Creates a new lost or found item report.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C8F0BC" w14:textId="77777777" w:rsidR="007E6F41" w:rsidRDefault="00000000">
            <w:r>
              <w:rPr>
                <w:sz w:val="20"/>
              </w:rPr>
              <w:t>Authenticated users</w:t>
            </w:r>
          </w:p>
        </w:tc>
      </w:tr>
      <w:tr w:rsidR="007E6F41" w14:paraId="331E6C8D" w14:textId="77777777">
        <w:trPr>
          <w:jc w:val="center"/>
        </w:trPr>
        <w:tc>
          <w:tcPr>
            <w:tcW w:w="2484" w:type="dxa"/>
            <w:tcBorders>
              <w:top w:val="single" w:sz="6" w:space="0" w:color="D0D5DD"/>
              <w:left w:val="single" w:sz="6" w:space="0" w:color="D0D5DD"/>
              <w:bottom w:val="single" w:sz="6" w:space="0" w:color="D0D5DD"/>
              <w:right w:val="single" w:sz="6" w:space="0" w:color="D0D5DD"/>
            </w:tcBorders>
            <w:vAlign w:val="center"/>
          </w:tcPr>
          <w:p w14:paraId="66AEAD68"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vAlign w:val="center"/>
          </w:tcPr>
          <w:p w14:paraId="563F5F79" w14:textId="77777777" w:rsidR="007E6F41" w:rsidRDefault="00000000">
            <w:r>
              <w:rPr>
                <w:sz w:val="20"/>
              </w:rPr>
              <w:t>/items/claim</w:t>
            </w:r>
          </w:p>
        </w:tc>
        <w:tc>
          <w:tcPr>
            <w:tcW w:w="2484" w:type="dxa"/>
            <w:tcBorders>
              <w:top w:val="single" w:sz="6" w:space="0" w:color="D0D5DD"/>
              <w:left w:val="single" w:sz="6" w:space="0" w:color="D0D5DD"/>
              <w:bottom w:val="single" w:sz="6" w:space="0" w:color="D0D5DD"/>
              <w:right w:val="single" w:sz="6" w:space="0" w:color="D0D5DD"/>
            </w:tcBorders>
            <w:vAlign w:val="center"/>
          </w:tcPr>
          <w:p w14:paraId="583E85FD" w14:textId="77777777" w:rsidR="007E6F41" w:rsidRDefault="00000000">
            <w:r>
              <w:rPr>
                <w:sz w:val="20"/>
              </w:rPr>
              <w:t>Submits a claim request for an item.</w:t>
            </w:r>
          </w:p>
        </w:tc>
        <w:tc>
          <w:tcPr>
            <w:tcW w:w="2484" w:type="dxa"/>
            <w:tcBorders>
              <w:top w:val="single" w:sz="6" w:space="0" w:color="D0D5DD"/>
              <w:left w:val="single" w:sz="6" w:space="0" w:color="D0D5DD"/>
              <w:bottom w:val="single" w:sz="6" w:space="0" w:color="D0D5DD"/>
              <w:right w:val="single" w:sz="6" w:space="0" w:color="D0D5DD"/>
            </w:tcBorders>
            <w:vAlign w:val="center"/>
          </w:tcPr>
          <w:p w14:paraId="71A71D5D" w14:textId="77777777" w:rsidR="007E6F41" w:rsidRDefault="00000000">
            <w:r>
              <w:rPr>
                <w:sz w:val="20"/>
              </w:rPr>
              <w:t>Authenticated users</w:t>
            </w:r>
          </w:p>
        </w:tc>
      </w:tr>
      <w:tr w:rsidR="007E6F41" w14:paraId="1EB33821" w14:textId="77777777">
        <w:trPr>
          <w:jc w:val="center"/>
        </w:trPr>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372920" w14:textId="77777777" w:rsidR="007E6F41" w:rsidRDefault="00000000">
            <w:r>
              <w:rPr>
                <w:sz w:val="20"/>
              </w:rPr>
              <w:t>PUT</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318A8A" w14:textId="77777777" w:rsidR="007E6F41" w:rsidRDefault="00000000">
            <w:r>
              <w:rPr>
                <w:sz w:val="20"/>
              </w:rPr>
              <w:t>/items/status</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39CA8C7" w14:textId="77777777" w:rsidR="007E6F41" w:rsidRDefault="00000000">
            <w:r>
              <w:rPr>
                <w:sz w:val="20"/>
              </w:rPr>
              <w:t>Updates item status to Returned.</w:t>
            </w:r>
          </w:p>
        </w:tc>
        <w:tc>
          <w:tcPr>
            <w:tcW w:w="2484"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C038933" w14:textId="77777777" w:rsidR="007E6F41" w:rsidRDefault="00000000">
            <w:r>
              <w:rPr>
                <w:sz w:val="20"/>
              </w:rPr>
              <w:t>Admin only</w:t>
            </w:r>
          </w:p>
        </w:tc>
      </w:tr>
    </w:tbl>
    <w:p w14:paraId="5C7D1238" w14:textId="77777777" w:rsidR="007E6F41" w:rsidRDefault="00000000">
      <w:r>
        <w:t>All protected API requests include an Authorization header:</w:t>
      </w:r>
    </w:p>
    <w:p w14:paraId="4530CC14" w14:textId="77777777" w:rsidR="007E6F41" w:rsidRDefault="00000000">
      <w:r>
        <w:rPr>
          <w:rFonts w:ascii="Courier New" w:hAnsi="Courier New"/>
          <w:color w:val="1E3A8A"/>
          <w:sz w:val="20"/>
        </w:rPr>
        <w:t>Authorization: Bearer &lt;idToken&gt;</w:t>
      </w:r>
    </w:p>
    <w:p w14:paraId="7C11FE05" w14:textId="77777777" w:rsidR="007E6F41" w:rsidRDefault="00000000">
      <w:pPr>
        <w:pStyle w:val="1"/>
      </w:pPr>
      <w:r>
        <w:rPr>
          <w:rFonts w:ascii="Aptos Display" w:hAnsi="Aptos Display"/>
        </w:rPr>
        <w:t>11. Database Design</w:t>
      </w:r>
    </w:p>
    <w:p w14:paraId="594AEF17" w14:textId="77777777" w:rsidR="007E6F41" w:rsidRDefault="00000000">
      <w:r>
        <w:t>The system uses a DynamoDB table named LostFoundItems. The partition key is itemId of type String.</w:t>
      </w:r>
    </w:p>
    <w:tbl>
      <w:tblPr>
        <w:tblStyle w:val="afa"/>
        <w:tblW w:w="0" w:type="auto"/>
        <w:jc w:val="center"/>
        <w:tblLook w:val="04A0" w:firstRow="1" w:lastRow="0" w:firstColumn="1" w:lastColumn="0" w:noHBand="0" w:noVBand="1"/>
      </w:tblPr>
      <w:tblGrid>
        <w:gridCol w:w="3308"/>
        <w:gridCol w:w="3305"/>
        <w:gridCol w:w="3307"/>
      </w:tblGrid>
      <w:tr w:rsidR="007E6F41" w14:paraId="082B1D1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2AC32723" w14:textId="77777777" w:rsidR="007E6F41" w:rsidRDefault="00000000">
            <w:r>
              <w:rPr>
                <w:b/>
                <w:color w:val="FFFFFF"/>
                <w:sz w:val="20"/>
              </w:rPr>
              <w:t>Field</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1BC14521" w14:textId="77777777" w:rsidR="007E6F41" w:rsidRDefault="00000000">
            <w:r>
              <w:rPr>
                <w:b/>
                <w:color w:val="FFFFFF"/>
                <w:sz w:val="20"/>
              </w:rPr>
              <w:t>Type</w:t>
            </w:r>
          </w:p>
        </w:tc>
        <w:tc>
          <w:tcPr>
            <w:tcW w:w="3312"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085CD8A" w14:textId="77777777" w:rsidR="007E6F41" w:rsidRDefault="00000000">
            <w:r>
              <w:rPr>
                <w:b/>
                <w:color w:val="FFFFFF"/>
                <w:sz w:val="20"/>
              </w:rPr>
              <w:t>Description</w:t>
            </w:r>
          </w:p>
        </w:tc>
      </w:tr>
      <w:tr w:rsidR="007E6F41" w14:paraId="420FC45B"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90711A1" w14:textId="77777777" w:rsidR="007E6F41" w:rsidRDefault="00000000">
            <w:r>
              <w:rPr>
                <w:sz w:val="20"/>
              </w:rPr>
              <w:t>itemId</w:t>
            </w:r>
          </w:p>
        </w:tc>
        <w:tc>
          <w:tcPr>
            <w:tcW w:w="3312" w:type="dxa"/>
            <w:tcBorders>
              <w:top w:val="single" w:sz="6" w:space="0" w:color="D0D5DD"/>
              <w:left w:val="single" w:sz="6" w:space="0" w:color="D0D5DD"/>
              <w:bottom w:val="single" w:sz="6" w:space="0" w:color="D0D5DD"/>
              <w:right w:val="single" w:sz="6" w:space="0" w:color="D0D5DD"/>
            </w:tcBorders>
            <w:vAlign w:val="center"/>
          </w:tcPr>
          <w:p w14:paraId="1F3C4261"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65CB4480" w14:textId="77777777" w:rsidR="007E6F41" w:rsidRDefault="00000000">
            <w:r>
              <w:rPr>
                <w:sz w:val="20"/>
              </w:rPr>
              <w:t>Unique item identifier.</w:t>
            </w:r>
          </w:p>
        </w:tc>
      </w:tr>
      <w:tr w:rsidR="007E6F41" w14:paraId="078E173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1ECB970" w14:textId="77777777" w:rsidR="007E6F41" w:rsidRDefault="00000000">
            <w:r>
              <w:rPr>
                <w:sz w:val="20"/>
              </w:rPr>
              <w:t>title</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192EA7C"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3A66FF" w14:textId="77777777" w:rsidR="007E6F41" w:rsidRDefault="00000000">
            <w:r>
              <w:rPr>
                <w:sz w:val="20"/>
              </w:rPr>
              <w:t>Item title.</w:t>
            </w:r>
          </w:p>
        </w:tc>
      </w:tr>
      <w:tr w:rsidR="007E6F41" w14:paraId="72ECAB8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11D2C89" w14:textId="77777777" w:rsidR="007E6F41" w:rsidRDefault="00000000">
            <w:r>
              <w:rPr>
                <w:sz w:val="20"/>
              </w:rPr>
              <w:t>description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07426D4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66C051" w14:textId="77777777" w:rsidR="007E6F41" w:rsidRDefault="00000000">
            <w:r>
              <w:rPr>
                <w:sz w:val="20"/>
              </w:rPr>
              <w:t>Item description.</w:t>
            </w:r>
          </w:p>
        </w:tc>
      </w:tr>
      <w:tr w:rsidR="007E6F41" w14:paraId="29A3168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C7C6A06" w14:textId="77777777" w:rsidR="007E6F41" w:rsidRDefault="00000000">
            <w:r>
              <w:rPr>
                <w:sz w:val="20"/>
              </w:rPr>
              <w:t>status</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FC534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A12ADD2" w14:textId="77777777" w:rsidR="007E6F41" w:rsidRDefault="00000000">
            <w:r>
              <w:rPr>
                <w:sz w:val="20"/>
              </w:rPr>
              <w:t>Lost, Found, Claimed, or Returned.</w:t>
            </w:r>
          </w:p>
        </w:tc>
      </w:tr>
      <w:tr w:rsidR="007E6F41" w14:paraId="32C330E8"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0A3E639" w14:textId="77777777" w:rsidR="007E6F41" w:rsidRDefault="00000000">
            <w:r>
              <w:rPr>
                <w:sz w:val="20"/>
              </w:rPr>
              <w:t>category</w:t>
            </w:r>
          </w:p>
        </w:tc>
        <w:tc>
          <w:tcPr>
            <w:tcW w:w="3312" w:type="dxa"/>
            <w:tcBorders>
              <w:top w:val="single" w:sz="6" w:space="0" w:color="D0D5DD"/>
              <w:left w:val="single" w:sz="6" w:space="0" w:color="D0D5DD"/>
              <w:bottom w:val="single" w:sz="6" w:space="0" w:color="D0D5DD"/>
              <w:right w:val="single" w:sz="6" w:space="0" w:color="D0D5DD"/>
            </w:tcBorders>
            <w:vAlign w:val="center"/>
          </w:tcPr>
          <w:p w14:paraId="5AC406D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2D47B3A3" w14:textId="77777777" w:rsidR="007E6F41" w:rsidRDefault="00000000">
            <w:r>
              <w:rPr>
                <w:sz w:val="20"/>
              </w:rPr>
              <w:t>Item category such as Wallet, Keys, Electronics, Bag, ID/Card, Other.</w:t>
            </w:r>
          </w:p>
        </w:tc>
      </w:tr>
      <w:tr w:rsidR="007E6F41" w14:paraId="2C876797"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5381312" w14:textId="77777777" w:rsidR="007E6F41" w:rsidRDefault="00000000">
            <w:r>
              <w:rPr>
                <w:sz w:val="20"/>
              </w:rPr>
              <w:t>priority</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40446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8CD2FF" w14:textId="77777777" w:rsidR="007E6F41" w:rsidRDefault="00000000">
            <w:r>
              <w:rPr>
                <w:sz w:val="20"/>
              </w:rPr>
              <w:t>Low, Medium, or High.</w:t>
            </w:r>
          </w:p>
        </w:tc>
      </w:tr>
      <w:tr w:rsidR="007E6F41" w14:paraId="746F7BF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19DD55C" w14:textId="77777777" w:rsidR="007E6F41" w:rsidRDefault="00000000">
            <w:r>
              <w:rPr>
                <w:sz w:val="20"/>
              </w:rPr>
              <w:t>location</w:t>
            </w:r>
          </w:p>
        </w:tc>
        <w:tc>
          <w:tcPr>
            <w:tcW w:w="3312" w:type="dxa"/>
            <w:tcBorders>
              <w:top w:val="single" w:sz="6" w:space="0" w:color="D0D5DD"/>
              <w:left w:val="single" w:sz="6" w:space="0" w:color="D0D5DD"/>
              <w:bottom w:val="single" w:sz="6" w:space="0" w:color="D0D5DD"/>
              <w:right w:val="single" w:sz="6" w:space="0" w:color="D0D5DD"/>
            </w:tcBorders>
            <w:vAlign w:val="center"/>
          </w:tcPr>
          <w:p w14:paraId="7F0F0B8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F3A2377" w14:textId="77777777" w:rsidR="007E6F41" w:rsidRDefault="00000000">
            <w:r>
              <w:rPr>
                <w:sz w:val="20"/>
              </w:rPr>
              <w:t>Location where the item was lost or found.</w:t>
            </w:r>
          </w:p>
        </w:tc>
      </w:tr>
      <w:tr w:rsidR="007E6F41" w14:paraId="7DA3231A"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3F2EC85" w14:textId="77777777" w:rsidR="007E6F41" w:rsidRDefault="00000000">
            <w:r>
              <w:rPr>
                <w:sz w:val="20"/>
              </w:rPr>
              <w:t>contactInfo</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968A30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E430EFF" w14:textId="77777777" w:rsidR="007E6F41" w:rsidRDefault="00000000">
            <w:r>
              <w:rPr>
                <w:sz w:val="20"/>
              </w:rPr>
              <w:t>Reporter contact information.</w:t>
            </w:r>
          </w:p>
        </w:tc>
      </w:tr>
      <w:tr w:rsidR="007E6F41" w14:paraId="17453C75"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76868DCF" w14:textId="77777777" w:rsidR="007E6F41" w:rsidRDefault="00000000">
            <w:r>
              <w:rPr>
                <w:sz w:val="20"/>
              </w:rPr>
              <w:lastRenderedPageBreak/>
              <w:t>imageKey</w:t>
            </w:r>
          </w:p>
        </w:tc>
        <w:tc>
          <w:tcPr>
            <w:tcW w:w="3312" w:type="dxa"/>
            <w:tcBorders>
              <w:top w:val="single" w:sz="6" w:space="0" w:color="D0D5DD"/>
              <w:left w:val="single" w:sz="6" w:space="0" w:color="D0D5DD"/>
              <w:bottom w:val="single" w:sz="6" w:space="0" w:color="D0D5DD"/>
              <w:right w:val="single" w:sz="6" w:space="0" w:color="D0D5DD"/>
            </w:tcBorders>
            <w:vAlign w:val="center"/>
          </w:tcPr>
          <w:p w14:paraId="22FB37A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1A9312CF" w14:textId="77777777" w:rsidR="007E6F41" w:rsidRDefault="00000000">
            <w:r>
              <w:rPr>
                <w:sz w:val="20"/>
              </w:rPr>
              <w:t>S3 object key for the uploaded image.</w:t>
            </w:r>
          </w:p>
        </w:tc>
      </w:tr>
      <w:tr w:rsidR="007E6F41" w14:paraId="3BAD854F"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2D2341" w14:textId="77777777" w:rsidR="007E6F41" w:rsidRDefault="00000000">
            <w:r>
              <w:rPr>
                <w:sz w:val="20"/>
              </w:rPr>
              <w:t>displayImageUrl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CAE4AC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577B026" w14:textId="77777777" w:rsidR="007E6F41" w:rsidRDefault="00000000">
            <w:r>
              <w:rPr>
                <w:sz w:val="20"/>
              </w:rPr>
              <w:t>Temporary pre-signed URL generated for display.</w:t>
            </w:r>
          </w:p>
        </w:tc>
      </w:tr>
      <w:tr w:rsidR="007E6F41" w14:paraId="3BE22A02"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E009EF" w14:textId="77777777" w:rsidR="007E6F41" w:rsidRDefault="00000000">
            <w:r>
              <w:rPr>
                <w:sz w:val="20"/>
              </w:rPr>
              <w:t>labels</w:t>
            </w:r>
          </w:p>
        </w:tc>
        <w:tc>
          <w:tcPr>
            <w:tcW w:w="3312" w:type="dxa"/>
            <w:tcBorders>
              <w:top w:val="single" w:sz="6" w:space="0" w:color="D0D5DD"/>
              <w:left w:val="single" w:sz="6" w:space="0" w:color="D0D5DD"/>
              <w:bottom w:val="single" w:sz="6" w:space="0" w:color="D0D5DD"/>
              <w:right w:val="single" w:sz="6" w:space="0" w:color="D0D5DD"/>
            </w:tcBorders>
            <w:vAlign w:val="center"/>
          </w:tcPr>
          <w:p w14:paraId="4FE9CE52" w14:textId="77777777" w:rsidR="007E6F41" w:rsidRDefault="00000000">
            <w:r>
              <w:rPr>
                <w:sz w:val="20"/>
              </w:rPr>
              <w:t>List</w:t>
            </w:r>
          </w:p>
        </w:tc>
        <w:tc>
          <w:tcPr>
            <w:tcW w:w="3312" w:type="dxa"/>
            <w:tcBorders>
              <w:top w:val="single" w:sz="6" w:space="0" w:color="D0D5DD"/>
              <w:left w:val="single" w:sz="6" w:space="0" w:color="D0D5DD"/>
              <w:bottom w:val="single" w:sz="6" w:space="0" w:color="D0D5DD"/>
              <w:right w:val="single" w:sz="6" w:space="0" w:color="D0D5DD"/>
            </w:tcBorders>
            <w:vAlign w:val="center"/>
          </w:tcPr>
          <w:p w14:paraId="579CF7FB" w14:textId="77777777" w:rsidR="007E6F41" w:rsidRDefault="00000000">
            <w:r>
              <w:rPr>
                <w:sz w:val="20"/>
              </w:rPr>
              <w:t>AI labels generated by Rekognition.</w:t>
            </w:r>
          </w:p>
        </w:tc>
      </w:tr>
      <w:tr w:rsidR="007E6F41" w14:paraId="14AB4ADC"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24FB0" w14:textId="77777777" w:rsidR="007E6F41" w:rsidRDefault="00000000">
            <w:r>
              <w:rPr>
                <w:sz w:val="20"/>
              </w:rPr>
              <w:t>createdAt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267FF4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B9602B" w14:textId="77777777" w:rsidR="007E6F41" w:rsidRDefault="00000000">
            <w:r>
              <w:rPr>
                <w:sz w:val="20"/>
              </w:rPr>
              <w:t>Timestamp when the item was reported.</w:t>
            </w:r>
          </w:p>
        </w:tc>
      </w:tr>
      <w:tr w:rsidR="007E6F41" w14:paraId="718FC3A4"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A63895B" w14:textId="77777777" w:rsidR="007E6F41" w:rsidRDefault="00000000">
            <w:r>
              <w:rPr>
                <w:sz w:val="20"/>
              </w:rPr>
              <w:t>createdByUserId</w:t>
            </w:r>
          </w:p>
        </w:tc>
        <w:tc>
          <w:tcPr>
            <w:tcW w:w="3312" w:type="dxa"/>
            <w:tcBorders>
              <w:top w:val="single" w:sz="6" w:space="0" w:color="D0D5DD"/>
              <w:left w:val="single" w:sz="6" w:space="0" w:color="D0D5DD"/>
              <w:bottom w:val="single" w:sz="6" w:space="0" w:color="D0D5DD"/>
              <w:right w:val="single" w:sz="6" w:space="0" w:color="D0D5DD"/>
            </w:tcBorders>
            <w:vAlign w:val="center"/>
          </w:tcPr>
          <w:p w14:paraId="27991AB6"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37A289DD" w14:textId="77777777" w:rsidR="007E6F41" w:rsidRDefault="00000000">
            <w:r>
              <w:rPr>
                <w:sz w:val="20"/>
              </w:rPr>
              <w:t>Cognito sub of the reporting user.</w:t>
            </w:r>
          </w:p>
        </w:tc>
      </w:tr>
      <w:tr w:rsidR="007E6F41" w14:paraId="0EB530D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3515B0C" w14:textId="77777777" w:rsidR="007E6F41" w:rsidRDefault="00000000">
            <w:r>
              <w:rPr>
                <w:sz w:val="20"/>
              </w:rPr>
              <w:t>createdByEmail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31EA790"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A0F0EBC" w14:textId="77777777" w:rsidR="007E6F41" w:rsidRDefault="00000000">
            <w:r>
              <w:rPr>
                <w:sz w:val="20"/>
              </w:rPr>
              <w:t>Email of the reporting user.</w:t>
            </w:r>
          </w:p>
        </w:tc>
      </w:tr>
      <w:tr w:rsidR="007E6F41" w14:paraId="03CA8E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581E98B1" w14:textId="77777777" w:rsidR="007E6F41" w:rsidRDefault="00000000">
            <w:r>
              <w:rPr>
                <w:sz w:val="20"/>
              </w:rPr>
              <w:t>claimantName</w:t>
            </w:r>
          </w:p>
        </w:tc>
        <w:tc>
          <w:tcPr>
            <w:tcW w:w="3312" w:type="dxa"/>
            <w:tcBorders>
              <w:top w:val="single" w:sz="6" w:space="0" w:color="D0D5DD"/>
              <w:left w:val="single" w:sz="6" w:space="0" w:color="D0D5DD"/>
              <w:bottom w:val="single" w:sz="6" w:space="0" w:color="D0D5DD"/>
              <w:right w:val="single" w:sz="6" w:space="0" w:color="D0D5DD"/>
            </w:tcBorders>
            <w:vAlign w:val="center"/>
          </w:tcPr>
          <w:p w14:paraId="28D4A52E"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00D19840" w14:textId="77777777" w:rsidR="007E6F41" w:rsidRDefault="00000000">
            <w:r>
              <w:rPr>
                <w:sz w:val="20"/>
              </w:rPr>
              <w:t>Name entered by the claimant.</w:t>
            </w:r>
          </w:p>
        </w:tc>
      </w:tr>
      <w:tr w:rsidR="007E6F41" w14:paraId="5F560452"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CBAD797" w14:textId="77777777" w:rsidR="007E6F41" w:rsidRDefault="00000000">
            <w:r>
              <w:rPr>
                <w:sz w:val="20"/>
              </w:rPr>
              <w:t>claimantContact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6ED6DCA"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D99C638" w14:textId="77777777" w:rsidR="007E6F41" w:rsidRDefault="00000000">
            <w:r>
              <w:rPr>
                <w:sz w:val="20"/>
              </w:rPr>
              <w:t>Claimant contact information.</w:t>
            </w:r>
          </w:p>
        </w:tc>
      </w:tr>
      <w:tr w:rsidR="007E6F41" w14:paraId="6095D0C1"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01F09D8D" w14:textId="77777777" w:rsidR="007E6F41" w:rsidRDefault="00000000">
            <w:r>
              <w:rPr>
                <w:sz w:val="20"/>
              </w:rPr>
              <w:t>claimReason</w:t>
            </w:r>
          </w:p>
        </w:tc>
        <w:tc>
          <w:tcPr>
            <w:tcW w:w="3312" w:type="dxa"/>
            <w:tcBorders>
              <w:top w:val="single" w:sz="6" w:space="0" w:color="D0D5DD"/>
              <w:left w:val="single" w:sz="6" w:space="0" w:color="D0D5DD"/>
              <w:bottom w:val="single" w:sz="6" w:space="0" w:color="D0D5DD"/>
              <w:right w:val="single" w:sz="6" w:space="0" w:color="D0D5DD"/>
            </w:tcBorders>
            <w:vAlign w:val="center"/>
          </w:tcPr>
          <w:p w14:paraId="06D8E2F2"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498724A6" w14:textId="77777777" w:rsidR="007E6F41" w:rsidRDefault="00000000">
            <w:r>
              <w:rPr>
                <w:sz w:val="20"/>
              </w:rPr>
              <w:t>Reason why the claimant believes the item is theirs.</w:t>
            </w:r>
          </w:p>
        </w:tc>
      </w:tr>
      <w:tr w:rsidR="007E6F41" w14:paraId="259F36D3"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E767293" w14:textId="77777777" w:rsidR="007E6F41" w:rsidRDefault="00000000">
            <w:r>
              <w:rPr>
                <w:sz w:val="20"/>
              </w:rPr>
              <w:t>claimedAt</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1651E9"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0512FAF" w14:textId="77777777" w:rsidR="007E6F41" w:rsidRDefault="00000000">
            <w:r>
              <w:rPr>
                <w:sz w:val="20"/>
              </w:rPr>
              <w:t>Timestamp when the item was claimed.</w:t>
            </w:r>
          </w:p>
        </w:tc>
      </w:tr>
      <w:tr w:rsidR="007E6F41" w14:paraId="7D8F8F1E"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680705DB" w14:textId="77777777" w:rsidR="007E6F41" w:rsidRDefault="00000000">
            <w:r>
              <w:rPr>
                <w:sz w:val="20"/>
              </w:rPr>
              <w:t>claimedByUserId</w:t>
            </w:r>
          </w:p>
        </w:tc>
        <w:tc>
          <w:tcPr>
            <w:tcW w:w="3312" w:type="dxa"/>
            <w:tcBorders>
              <w:top w:val="single" w:sz="6" w:space="0" w:color="D0D5DD"/>
              <w:left w:val="single" w:sz="6" w:space="0" w:color="D0D5DD"/>
              <w:bottom w:val="single" w:sz="6" w:space="0" w:color="D0D5DD"/>
              <w:right w:val="single" w:sz="6" w:space="0" w:color="D0D5DD"/>
            </w:tcBorders>
            <w:vAlign w:val="center"/>
          </w:tcPr>
          <w:p w14:paraId="70788E2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5BF26813" w14:textId="77777777" w:rsidR="007E6F41" w:rsidRDefault="00000000">
            <w:r>
              <w:rPr>
                <w:sz w:val="20"/>
              </w:rPr>
              <w:t>Cognito sub of the claiming user.</w:t>
            </w:r>
          </w:p>
        </w:tc>
      </w:tr>
      <w:tr w:rsidR="007E6F41" w14:paraId="4B0B9DF6" w14:textId="77777777">
        <w:trPr>
          <w:jc w:val="center"/>
        </w:trPr>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07727986" w14:textId="77777777" w:rsidR="007E6F41" w:rsidRDefault="00000000">
            <w:r>
              <w:rPr>
                <w:sz w:val="20"/>
              </w:rPr>
              <w:t>claimedByEmail</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DACB477"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75940834" w14:textId="77777777" w:rsidR="007E6F41" w:rsidRDefault="00000000">
            <w:r>
              <w:rPr>
                <w:sz w:val="20"/>
              </w:rPr>
              <w:t>Email of the claiming user.</w:t>
            </w:r>
          </w:p>
        </w:tc>
      </w:tr>
      <w:tr w:rsidR="007E6F41" w14:paraId="7F0F3F70" w14:textId="77777777">
        <w:trPr>
          <w:jc w:val="center"/>
        </w:trPr>
        <w:tc>
          <w:tcPr>
            <w:tcW w:w="3312" w:type="dxa"/>
            <w:tcBorders>
              <w:top w:val="single" w:sz="6" w:space="0" w:color="D0D5DD"/>
              <w:left w:val="single" w:sz="6" w:space="0" w:color="D0D5DD"/>
              <w:bottom w:val="single" w:sz="6" w:space="0" w:color="D0D5DD"/>
              <w:right w:val="single" w:sz="6" w:space="0" w:color="D0D5DD"/>
            </w:tcBorders>
            <w:vAlign w:val="center"/>
          </w:tcPr>
          <w:p w14:paraId="17B7D5F0" w14:textId="77777777" w:rsidR="007E6F41" w:rsidRDefault="00000000">
            <w:r>
              <w:rPr>
                <w:sz w:val="20"/>
              </w:rPr>
              <w:t>returnedAt</w:t>
            </w:r>
          </w:p>
        </w:tc>
        <w:tc>
          <w:tcPr>
            <w:tcW w:w="3312" w:type="dxa"/>
            <w:tcBorders>
              <w:top w:val="single" w:sz="6" w:space="0" w:color="D0D5DD"/>
              <w:left w:val="single" w:sz="6" w:space="0" w:color="D0D5DD"/>
              <w:bottom w:val="single" w:sz="6" w:space="0" w:color="D0D5DD"/>
              <w:right w:val="single" w:sz="6" w:space="0" w:color="D0D5DD"/>
            </w:tcBorders>
            <w:vAlign w:val="center"/>
          </w:tcPr>
          <w:p w14:paraId="02971D6D" w14:textId="77777777" w:rsidR="007E6F41" w:rsidRDefault="00000000">
            <w:r>
              <w:rPr>
                <w:sz w:val="20"/>
              </w:rPr>
              <w:t>String</w:t>
            </w:r>
          </w:p>
        </w:tc>
        <w:tc>
          <w:tcPr>
            <w:tcW w:w="3312" w:type="dxa"/>
            <w:tcBorders>
              <w:top w:val="single" w:sz="6" w:space="0" w:color="D0D5DD"/>
              <w:left w:val="single" w:sz="6" w:space="0" w:color="D0D5DD"/>
              <w:bottom w:val="single" w:sz="6" w:space="0" w:color="D0D5DD"/>
              <w:right w:val="single" w:sz="6" w:space="0" w:color="D0D5DD"/>
            </w:tcBorders>
            <w:vAlign w:val="center"/>
          </w:tcPr>
          <w:p w14:paraId="7A508BC7" w14:textId="77777777" w:rsidR="007E6F41" w:rsidRDefault="00000000">
            <w:r>
              <w:rPr>
                <w:sz w:val="20"/>
              </w:rPr>
              <w:t>Timestamp when the item was marked as returned.</w:t>
            </w:r>
          </w:p>
        </w:tc>
      </w:tr>
    </w:tbl>
    <w:p w14:paraId="07019D0F" w14:textId="77777777" w:rsidR="007E6F41" w:rsidRDefault="00000000">
      <w:pPr>
        <w:pStyle w:val="1"/>
      </w:pPr>
      <w:r>
        <w:rPr>
          <w:rFonts w:ascii="Aptos Display" w:hAnsi="Aptos Display"/>
        </w:rPr>
        <w:t>12. Security and IAM</w:t>
      </w:r>
    </w:p>
    <w:p w14:paraId="63F2F52E" w14:textId="77777777" w:rsidR="007E6F41" w:rsidRDefault="00000000">
      <w:pPr>
        <w:pStyle w:val="21"/>
      </w:pPr>
      <w:r>
        <w:rPr>
          <w:rFonts w:ascii="Aptos Display" w:hAnsi="Aptos Display"/>
        </w:rPr>
        <w:t>Authentication</w:t>
      </w:r>
    </w:p>
    <w:p w14:paraId="7AB4D068" w14:textId="77777777" w:rsidR="007E6F41" w:rsidRDefault="00000000">
      <w:r>
        <w:t>Amazon Cognito is used for user registration, email confirmation, login, and JWT token generation. The frontend stores the token in local storage and sends it to API Gateway using the Authorization header.</w:t>
      </w:r>
    </w:p>
    <w:p w14:paraId="05AC18CD" w14:textId="77777777" w:rsidR="007E6F41" w:rsidRDefault="00000000">
      <w:pPr>
        <w:pStyle w:val="21"/>
      </w:pPr>
      <w:r>
        <w:rPr>
          <w:rFonts w:ascii="Aptos Display" w:hAnsi="Aptos Display"/>
        </w:rPr>
        <w:t>Authorization</w:t>
      </w:r>
    </w:p>
    <w:p w14:paraId="36401D0E" w14:textId="77777777" w:rsidR="007E6F41" w:rsidRDefault="00000000">
      <w:r>
        <w:t>Role-based access control is implemented using Cognito Groups. Regular users can report and claim items. Admin users can review claimed items and mark them as returned. The admin-only action is enforced in both the frontend and the updateItemStatus Lambda function.</w:t>
      </w:r>
    </w:p>
    <w:p w14:paraId="54A77ED9" w14:textId="77777777" w:rsidR="007E6F41" w:rsidRDefault="00000000">
      <w:pPr>
        <w:pStyle w:val="21"/>
      </w:pPr>
      <w:r>
        <w:rPr>
          <w:rFonts w:ascii="Aptos Display" w:hAnsi="Aptos Display"/>
        </w:rPr>
        <w:t>IAM Permissions</w:t>
      </w:r>
    </w:p>
    <w:p w14:paraId="38BA1FBA" w14:textId="77777777" w:rsidR="007E6F41" w:rsidRDefault="00000000">
      <w:pPr>
        <w:pStyle w:val="a0"/>
      </w:pPr>
      <w:r>
        <w:t>Lambda functions use IAM execution roles.</w:t>
      </w:r>
    </w:p>
    <w:p w14:paraId="575FF4B1" w14:textId="77777777" w:rsidR="007E6F41" w:rsidRDefault="00000000">
      <w:pPr>
        <w:pStyle w:val="a0"/>
      </w:pPr>
      <w:r>
        <w:t>createLostItem requires permissions for DynamoDB PutItem, S3 PutObject, Rekognition DetectLabels, and SNS Publish.</w:t>
      </w:r>
    </w:p>
    <w:p w14:paraId="173B0724" w14:textId="77777777" w:rsidR="007E6F41" w:rsidRDefault="00000000">
      <w:pPr>
        <w:pStyle w:val="a0"/>
      </w:pPr>
      <w:r>
        <w:t>getLostItems requires DynamoDB Scan and S3 GetObject permissions for pre-signed URLs.</w:t>
      </w:r>
    </w:p>
    <w:p w14:paraId="4E8DA594" w14:textId="77777777" w:rsidR="007E6F41" w:rsidRDefault="00000000">
      <w:pPr>
        <w:pStyle w:val="a0"/>
      </w:pPr>
      <w:r>
        <w:t>claimItem requires DynamoDB UpdateItem permission.</w:t>
      </w:r>
    </w:p>
    <w:p w14:paraId="2B15ECC5" w14:textId="77777777" w:rsidR="007E6F41" w:rsidRDefault="00000000">
      <w:pPr>
        <w:pStyle w:val="a0"/>
      </w:pPr>
      <w:r>
        <w:t>updateItemStatus requires DynamoDB UpdateItem permission and checks Cognito Admin group.</w:t>
      </w:r>
    </w:p>
    <w:p w14:paraId="47826753" w14:textId="77777777" w:rsidR="00372FC9" w:rsidRDefault="00372FC9" w:rsidP="00372FC9">
      <w:pPr>
        <w:pStyle w:val="a0"/>
        <w:numPr>
          <w:ilvl w:val="0"/>
          <w:numId w:val="0"/>
        </w:numPr>
        <w:ind w:left="360"/>
      </w:pPr>
    </w:p>
    <w:p w14:paraId="79FC568D" w14:textId="77777777" w:rsidR="00372FC9" w:rsidRDefault="00372FC9" w:rsidP="00372FC9">
      <w:pPr>
        <w:pStyle w:val="a0"/>
        <w:numPr>
          <w:ilvl w:val="0"/>
          <w:numId w:val="0"/>
        </w:numPr>
        <w:ind w:left="360"/>
      </w:pPr>
    </w:p>
    <w:p w14:paraId="45375CA3" w14:textId="77777777" w:rsidR="00372FC9" w:rsidRDefault="00372FC9" w:rsidP="00372FC9">
      <w:pPr>
        <w:pStyle w:val="a0"/>
        <w:numPr>
          <w:ilvl w:val="0"/>
          <w:numId w:val="0"/>
        </w:numPr>
        <w:ind w:left="360"/>
      </w:pPr>
    </w:p>
    <w:p w14:paraId="5A47E01D" w14:textId="77777777" w:rsidR="00372FC9" w:rsidRDefault="00372FC9" w:rsidP="00372FC9">
      <w:pPr>
        <w:pStyle w:val="a0"/>
        <w:numPr>
          <w:ilvl w:val="0"/>
          <w:numId w:val="0"/>
        </w:numPr>
        <w:ind w:left="360"/>
      </w:pPr>
    </w:p>
    <w:p w14:paraId="1016C43E" w14:textId="77777777" w:rsidR="00372FC9" w:rsidRDefault="00372FC9" w:rsidP="00372FC9">
      <w:pPr>
        <w:pStyle w:val="a0"/>
        <w:numPr>
          <w:ilvl w:val="0"/>
          <w:numId w:val="0"/>
        </w:numPr>
        <w:ind w:left="360"/>
      </w:pPr>
    </w:p>
    <w:p w14:paraId="0328F86B" w14:textId="0F8474AA" w:rsidR="007E6F41" w:rsidRDefault="00000000">
      <w:pPr>
        <w:pStyle w:val="1"/>
      </w:pPr>
      <w:r>
        <w:rPr>
          <w:rFonts w:ascii="Aptos Display" w:hAnsi="Aptos Display"/>
        </w:rPr>
        <w:lastRenderedPageBreak/>
        <w:t>13. User Interface Pages</w:t>
      </w:r>
    </w:p>
    <w:tbl>
      <w:tblPr>
        <w:tblStyle w:val="afa"/>
        <w:tblW w:w="0" w:type="auto"/>
        <w:jc w:val="center"/>
        <w:tblLook w:val="04A0" w:firstRow="1" w:lastRow="0" w:firstColumn="1" w:lastColumn="0" w:noHBand="0" w:noVBand="1"/>
      </w:tblPr>
      <w:tblGrid>
        <w:gridCol w:w="4960"/>
        <w:gridCol w:w="4960"/>
      </w:tblGrid>
      <w:tr w:rsidR="007E6F41" w14:paraId="75E5CCF1"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55CED2D9" w14:textId="77777777" w:rsidR="007E6F41" w:rsidRDefault="00000000">
            <w:r>
              <w:rPr>
                <w:b/>
                <w:color w:val="FFFFFF"/>
                <w:sz w:val="20"/>
              </w:rPr>
              <w:t>Page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7A7BAE97" w14:textId="77777777" w:rsidR="007E6F41" w:rsidRDefault="00000000">
            <w:r>
              <w:rPr>
                <w:b/>
                <w:color w:val="FFFFFF"/>
                <w:sz w:val="20"/>
              </w:rPr>
              <w:t>Purpose</w:t>
            </w:r>
          </w:p>
        </w:tc>
      </w:tr>
      <w:tr w:rsidR="007E6F41" w14:paraId="6BCFBB6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BF41D95" w14:textId="77777777" w:rsidR="007E6F41" w:rsidRDefault="00000000">
            <w:r>
              <w:rPr>
                <w:sz w:val="20"/>
              </w:rPr>
              <w:t>index.html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2F1FA37D" w14:textId="77777777" w:rsidR="007E6F41" w:rsidRDefault="00000000">
            <w:r>
              <w:rPr>
                <w:sz w:val="20"/>
              </w:rPr>
              <w:t>Professional landing page that presents the idea and AWS-powered workflow.</w:t>
            </w:r>
          </w:p>
        </w:tc>
      </w:tr>
      <w:tr w:rsidR="007E6F41" w14:paraId="3B7E9B19"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B54C206" w14:textId="77777777" w:rsidR="007E6F41" w:rsidRDefault="00000000">
            <w:r>
              <w:rPr>
                <w:sz w:val="20"/>
              </w:rPr>
              <w:t>auth.html</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DA419CD" w14:textId="77777777" w:rsidR="007E6F41" w:rsidRDefault="00000000">
            <w:r>
              <w:rPr>
                <w:sz w:val="20"/>
              </w:rPr>
              <w:t>Authentication page with Login, Register, and Confirm account tabs.</w:t>
            </w:r>
          </w:p>
        </w:tc>
      </w:tr>
      <w:tr w:rsidR="007E6F41" w14:paraId="7FB5EF1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310EED2" w14:textId="77777777" w:rsidR="007E6F41" w:rsidRDefault="00000000">
            <w:r>
              <w:rPr>
                <w:sz w:val="20"/>
              </w:rPr>
              <w:t>dashboard.html</w:t>
            </w:r>
          </w:p>
        </w:tc>
        <w:tc>
          <w:tcPr>
            <w:tcW w:w="4968" w:type="dxa"/>
            <w:tcBorders>
              <w:top w:val="single" w:sz="6" w:space="0" w:color="D0D5DD"/>
              <w:left w:val="single" w:sz="6" w:space="0" w:color="D0D5DD"/>
              <w:bottom w:val="single" w:sz="6" w:space="0" w:color="D0D5DD"/>
              <w:right w:val="single" w:sz="6" w:space="0" w:color="D0D5DD"/>
            </w:tcBorders>
            <w:vAlign w:val="center"/>
          </w:tcPr>
          <w:p w14:paraId="3BA68E82" w14:textId="77777777" w:rsidR="007E6F41" w:rsidRDefault="00000000">
            <w:r>
              <w:rPr>
                <w:sz w:val="20"/>
              </w:rPr>
              <w:t>Main authenticated dashboard for reporting, searching, claiming, admin review, and item lifecycle tracking.</w:t>
            </w:r>
          </w:p>
        </w:tc>
      </w:tr>
    </w:tbl>
    <w:p w14:paraId="477592BC" w14:textId="00F2ADD0" w:rsidR="007E6F41" w:rsidRDefault="00000000">
      <w:pPr>
        <w:pStyle w:val="1"/>
      </w:pPr>
      <w:r>
        <w:rPr>
          <w:rFonts w:ascii="Aptos Display" w:hAnsi="Aptos Display"/>
        </w:rPr>
        <w:t>1</w:t>
      </w:r>
      <w:r w:rsidR="0050715B">
        <w:rPr>
          <w:rFonts w:ascii="Aptos Display" w:hAnsi="Aptos Display"/>
        </w:rPr>
        <w:t>4</w:t>
      </w:r>
      <w:r>
        <w:rPr>
          <w:rFonts w:ascii="Aptos Display" w:hAnsi="Aptos Display"/>
        </w:rPr>
        <w:t>. Prompts Document</w:t>
      </w:r>
    </w:p>
    <w:p w14:paraId="048B043A" w14:textId="77777777" w:rsidR="007E6F41" w:rsidRDefault="00000000">
      <w:r>
        <w:t>The following table lists the main prompts used with GenAI tools during development. The prompts are summarized for documentation purposes.</w:t>
      </w:r>
    </w:p>
    <w:tbl>
      <w:tblPr>
        <w:tblStyle w:val="afa"/>
        <w:tblW w:w="0" w:type="auto"/>
        <w:jc w:val="center"/>
        <w:tblLook w:val="04A0" w:firstRow="1" w:lastRow="0" w:firstColumn="1" w:lastColumn="0" w:noHBand="0" w:noVBand="1"/>
      </w:tblPr>
      <w:tblGrid>
        <w:gridCol w:w="4960"/>
        <w:gridCol w:w="4960"/>
      </w:tblGrid>
      <w:tr w:rsidR="007E6F41" w14:paraId="75F3140A"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642DD4F3" w14:textId="77777777" w:rsidR="007E6F41" w:rsidRDefault="00000000">
            <w:r>
              <w:rPr>
                <w:b/>
                <w:color w:val="FFFFFF"/>
                <w:sz w:val="20"/>
              </w:rPr>
              <w:t>Purpose</w:t>
            </w:r>
          </w:p>
        </w:tc>
        <w:tc>
          <w:tcPr>
            <w:tcW w:w="4968" w:type="dxa"/>
            <w:tcBorders>
              <w:top w:val="single" w:sz="6" w:space="0" w:color="D0D5DD"/>
              <w:left w:val="single" w:sz="6" w:space="0" w:color="D0D5DD"/>
              <w:bottom w:val="single" w:sz="6" w:space="0" w:color="D0D5DD"/>
              <w:right w:val="single" w:sz="6" w:space="0" w:color="D0D5DD"/>
            </w:tcBorders>
            <w:shd w:val="clear" w:color="auto" w:fill="1E3A8A"/>
            <w:vAlign w:val="center"/>
          </w:tcPr>
          <w:p w14:paraId="4D4F4ABD" w14:textId="77777777" w:rsidR="007E6F41" w:rsidRDefault="00000000">
            <w:r>
              <w:rPr>
                <w:b/>
                <w:color w:val="FFFFFF"/>
                <w:sz w:val="20"/>
              </w:rPr>
              <w:t>Prompt Summary</w:t>
            </w:r>
          </w:p>
        </w:tc>
      </w:tr>
      <w:tr w:rsidR="007E6F41" w14:paraId="6ECFB31A"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0954CC9B" w14:textId="77777777" w:rsidR="007E6F41" w:rsidRDefault="00000000">
            <w:r>
              <w:rPr>
                <w:sz w:val="20"/>
              </w:rPr>
              <w:t>Create architecture</w:t>
            </w:r>
          </w:p>
        </w:tc>
        <w:tc>
          <w:tcPr>
            <w:tcW w:w="4968" w:type="dxa"/>
            <w:tcBorders>
              <w:top w:val="single" w:sz="6" w:space="0" w:color="D0D5DD"/>
              <w:left w:val="single" w:sz="6" w:space="0" w:color="D0D5DD"/>
              <w:bottom w:val="single" w:sz="6" w:space="0" w:color="D0D5DD"/>
              <w:right w:val="single" w:sz="6" w:space="0" w:color="D0D5DD"/>
            </w:tcBorders>
            <w:vAlign w:val="center"/>
          </w:tcPr>
          <w:p w14:paraId="153A0B49" w14:textId="77777777" w:rsidR="007E6F41" w:rsidRDefault="00000000">
            <w:r>
              <w:rPr>
                <w:sz w:val="20"/>
              </w:rPr>
              <w:t>Design an AWS architecture for a Smart Lost &amp; Found system using API Gateway, Lambda, DynamoDB, S3, IAM, and optional AWS services.</w:t>
            </w:r>
          </w:p>
        </w:tc>
      </w:tr>
      <w:tr w:rsidR="007E6F41" w14:paraId="48D9DE0C"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116E681" w14:textId="77777777" w:rsidR="007E6F41" w:rsidRDefault="00000000">
            <w:r>
              <w:rPr>
                <w:sz w:val="20"/>
              </w:rPr>
              <w:t>Select AWS services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695B8A8" w14:textId="77777777" w:rsidR="007E6F41" w:rsidRDefault="00000000">
            <w:r>
              <w:rPr>
                <w:sz w:val="20"/>
              </w:rPr>
              <w:t>Based on the project requirements, suggest suitable mandatory and optional AWS services for a cloud-based lost and found application.</w:t>
            </w:r>
          </w:p>
        </w:tc>
      </w:tr>
      <w:tr w:rsidR="007E6F41" w14:paraId="7A125BB9"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928441B" w14:textId="77777777" w:rsidR="007E6F41" w:rsidRDefault="00000000">
            <w:r>
              <w:rPr>
                <w:sz w:val="20"/>
              </w:rPr>
              <w:t>Create Lambda code</w:t>
            </w:r>
          </w:p>
        </w:tc>
        <w:tc>
          <w:tcPr>
            <w:tcW w:w="4968" w:type="dxa"/>
            <w:tcBorders>
              <w:top w:val="single" w:sz="6" w:space="0" w:color="D0D5DD"/>
              <w:left w:val="single" w:sz="6" w:space="0" w:color="D0D5DD"/>
              <w:bottom w:val="single" w:sz="6" w:space="0" w:color="D0D5DD"/>
              <w:right w:val="single" w:sz="6" w:space="0" w:color="D0D5DD"/>
            </w:tcBorders>
            <w:vAlign w:val="center"/>
          </w:tcPr>
          <w:p w14:paraId="48C9A02B" w14:textId="77777777" w:rsidR="007E6F41" w:rsidRDefault="00000000">
            <w:r>
              <w:rPr>
                <w:sz w:val="20"/>
              </w:rPr>
              <w:t>Create Python Lambda code to save a lost or found item into DynamoDB and upload an image to S3.</w:t>
            </w:r>
          </w:p>
        </w:tc>
      </w:tr>
      <w:tr w:rsidR="007E6F41" w14:paraId="0225BA5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D55BAB3" w14:textId="77777777" w:rsidR="007E6F41" w:rsidRDefault="00000000">
            <w:r>
              <w:rPr>
                <w:sz w:val="20"/>
              </w:rPr>
              <w:t>Fix DynamoDB error</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CE82D7C" w14:textId="77777777" w:rsidR="007E6F41" w:rsidRDefault="00000000">
            <w:r>
              <w:rPr>
                <w:sz w:val="20"/>
              </w:rPr>
              <w:t>Help debug a DynamoDB key type mismatch error when inserting itemId from Lambda.</w:t>
            </w:r>
          </w:p>
        </w:tc>
      </w:tr>
      <w:tr w:rsidR="007E6F41" w14:paraId="7437DD68"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7C69D88B" w14:textId="77777777" w:rsidR="007E6F41" w:rsidRDefault="00000000">
            <w:r>
              <w:rPr>
                <w:sz w:val="20"/>
              </w:rPr>
              <w:t>Create API routes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3A536E7" w14:textId="77777777" w:rsidR="007E6F41" w:rsidRDefault="00000000">
            <w:r>
              <w:rPr>
                <w:sz w:val="20"/>
              </w:rPr>
              <w:t>Guide me step by step to create API Gateway routes for POST /items, GET /items, PUT /items/claim, and PUT /items/status.</w:t>
            </w:r>
          </w:p>
        </w:tc>
      </w:tr>
      <w:tr w:rsidR="007E6F41" w14:paraId="43055FA6"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E35E667" w14:textId="77777777" w:rsidR="007E6F41" w:rsidRDefault="00000000">
            <w:r>
              <w:rPr>
                <w:sz w:val="20"/>
              </w:rPr>
              <w:t>Fix CORS issue</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4D4CE91" w14:textId="77777777" w:rsidR="007E6F41" w:rsidRDefault="00000000">
            <w:r>
              <w:rPr>
                <w:sz w:val="20"/>
              </w:rPr>
              <w:t>Help fix CORS errors between the frontend running locally and API Gateway.</w:t>
            </w:r>
          </w:p>
        </w:tc>
      </w:tr>
      <w:tr w:rsidR="007E6F41" w14:paraId="7D1202C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0334E61" w14:textId="77777777" w:rsidR="007E6F41" w:rsidRDefault="00000000">
            <w:r>
              <w:rPr>
                <w:sz w:val="20"/>
              </w:rPr>
              <w:t>Add image upload</w:t>
            </w:r>
          </w:p>
        </w:tc>
        <w:tc>
          <w:tcPr>
            <w:tcW w:w="4968" w:type="dxa"/>
            <w:tcBorders>
              <w:top w:val="single" w:sz="6" w:space="0" w:color="D0D5DD"/>
              <w:left w:val="single" w:sz="6" w:space="0" w:color="D0D5DD"/>
              <w:bottom w:val="single" w:sz="6" w:space="0" w:color="D0D5DD"/>
              <w:right w:val="single" w:sz="6" w:space="0" w:color="D0D5DD"/>
            </w:tcBorders>
            <w:vAlign w:val="center"/>
          </w:tcPr>
          <w:p w14:paraId="0B52A85F" w14:textId="77777777" w:rsidR="007E6F41" w:rsidRDefault="00000000">
            <w:r>
              <w:rPr>
                <w:sz w:val="20"/>
              </w:rPr>
              <w:t>Add frontend image upload using Base64 and Lambda logic to upload the image to S3.</w:t>
            </w:r>
          </w:p>
        </w:tc>
      </w:tr>
      <w:tr w:rsidR="007E6F41" w14:paraId="6DBE987B"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370163F6" w14:textId="77777777" w:rsidR="007E6F41" w:rsidRDefault="00000000">
            <w:r>
              <w:rPr>
                <w:sz w:val="20"/>
              </w:rPr>
              <w:t>Add Rekognition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B649BEC" w14:textId="77777777" w:rsidR="007E6F41" w:rsidRDefault="00000000">
            <w:r>
              <w:rPr>
                <w:sz w:val="20"/>
              </w:rPr>
              <w:t>Modify the createLostItem Lambda function to call AWS Rekognition and store detected labels in DynamoDB.</w:t>
            </w:r>
          </w:p>
        </w:tc>
      </w:tr>
      <w:tr w:rsidR="007E6F41" w14:paraId="377374CE"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43EC882A" w14:textId="77777777" w:rsidR="007E6F41" w:rsidRDefault="00000000">
            <w:r>
              <w:rPr>
                <w:sz w:val="20"/>
              </w:rPr>
              <w:t>Add SNS notifications</w:t>
            </w:r>
          </w:p>
        </w:tc>
        <w:tc>
          <w:tcPr>
            <w:tcW w:w="4968" w:type="dxa"/>
            <w:tcBorders>
              <w:top w:val="single" w:sz="6" w:space="0" w:color="D0D5DD"/>
              <w:left w:val="single" w:sz="6" w:space="0" w:color="D0D5DD"/>
              <w:bottom w:val="single" w:sz="6" w:space="0" w:color="D0D5DD"/>
              <w:right w:val="single" w:sz="6" w:space="0" w:color="D0D5DD"/>
            </w:tcBorders>
            <w:vAlign w:val="center"/>
          </w:tcPr>
          <w:p w14:paraId="6430993C" w14:textId="77777777" w:rsidR="007E6F41" w:rsidRDefault="00000000">
            <w:r>
              <w:rPr>
                <w:sz w:val="20"/>
              </w:rPr>
              <w:t>Add SNS publish logic when a new item is reported.</w:t>
            </w:r>
          </w:p>
        </w:tc>
      </w:tr>
      <w:tr w:rsidR="007E6F41" w14:paraId="2E24D8E3"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354CCCA" w14:textId="77777777" w:rsidR="007E6F41" w:rsidRDefault="00000000">
            <w:r>
              <w:rPr>
                <w:sz w:val="20"/>
              </w:rPr>
              <w:t>Add Cognito authentication</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474145F0" w14:textId="77777777" w:rsidR="007E6F41" w:rsidRDefault="00000000">
            <w:r>
              <w:rPr>
                <w:sz w:val="20"/>
              </w:rPr>
              <w:t>Implement Amazon Cognito login, register, confirm account, and JWT-based API authorization.</w:t>
            </w:r>
          </w:p>
        </w:tc>
      </w:tr>
      <w:tr w:rsidR="007E6F41" w14:paraId="1AE1E500"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56A147FE" w14:textId="77777777" w:rsidR="007E6F41" w:rsidRDefault="00000000">
            <w:r>
              <w:rPr>
                <w:sz w:val="20"/>
              </w:rPr>
              <w:t>Add roles</w:t>
            </w:r>
          </w:p>
        </w:tc>
        <w:tc>
          <w:tcPr>
            <w:tcW w:w="4968" w:type="dxa"/>
            <w:tcBorders>
              <w:top w:val="single" w:sz="6" w:space="0" w:color="D0D5DD"/>
              <w:left w:val="single" w:sz="6" w:space="0" w:color="D0D5DD"/>
              <w:bottom w:val="single" w:sz="6" w:space="0" w:color="D0D5DD"/>
              <w:right w:val="single" w:sz="6" w:space="0" w:color="D0D5DD"/>
            </w:tcBorders>
            <w:vAlign w:val="center"/>
          </w:tcPr>
          <w:p w14:paraId="0453B8B7" w14:textId="77777777" w:rsidR="007E6F41" w:rsidRDefault="00000000">
            <w:r>
              <w:rPr>
                <w:sz w:val="20"/>
              </w:rPr>
              <w:t>Add User and Admin roles using Cognito Groups and decide who can mark items as returned.</w:t>
            </w:r>
          </w:p>
        </w:tc>
      </w:tr>
      <w:tr w:rsidR="007E6F41" w14:paraId="7ED23815"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671B0465" w14:textId="77777777" w:rsidR="007E6F41" w:rsidRDefault="00000000">
            <w:r>
              <w:rPr>
                <w:sz w:val="20"/>
              </w:rPr>
              <w:t>Refactor UI</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128476E7" w14:textId="77777777" w:rsidR="007E6F41" w:rsidRDefault="00000000">
            <w:r>
              <w:rPr>
                <w:sz w:val="20"/>
              </w:rPr>
              <w:t>Refactor the HTML and CSS into a professional SaaS-style landing page, authentication page, and dashboard page.</w:t>
            </w:r>
          </w:p>
        </w:tc>
      </w:tr>
      <w:tr w:rsidR="007E6F41" w14:paraId="502827D6"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61BE785C" w14:textId="77777777" w:rsidR="007E6F41" w:rsidRDefault="00000000">
            <w:r>
              <w:rPr>
                <w:sz w:val="20"/>
              </w:rPr>
              <w:t>Add My Reports</w:t>
            </w:r>
          </w:p>
        </w:tc>
        <w:tc>
          <w:tcPr>
            <w:tcW w:w="4968" w:type="dxa"/>
            <w:tcBorders>
              <w:top w:val="single" w:sz="6" w:space="0" w:color="D0D5DD"/>
              <w:left w:val="single" w:sz="6" w:space="0" w:color="D0D5DD"/>
              <w:bottom w:val="single" w:sz="6" w:space="0" w:color="D0D5DD"/>
              <w:right w:val="single" w:sz="6" w:space="0" w:color="D0D5DD"/>
            </w:tcBorders>
            <w:vAlign w:val="center"/>
          </w:tcPr>
          <w:p w14:paraId="631C4FA4" w14:textId="77777777" w:rsidR="007E6F41" w:rsidRDefault="00000000">
            <w:r>
              <w:rPr>
                <w:sz w:val="20"/>
              </w:rPr>
              <w:t>Add a My Reports feature that shows only items created by the current Cognito user.</w:t>
            </w:r>
          </w:p>
        </w:tc>
      </w:tr>
      <w:tr w:rsidR="007E6F41" w14:paraId="42FD79C4"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F8D0DBE" w14:textId="77777777" w:rsidR="007E6F41" w:rsidRDefault="00000000">
            <w:r>
              <w:rPr>
                <w:sz w:val="20"/>
              </w:rPr>
              <w:t>Add My Claims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154F30F" w14:textId="77777777" w:rsidR="007E6F41" w:rsidRDefault="00000000">
            <w:r>
              <w:rPr>
                <w:sz w:val="20"/>
              </w:rPr>
              <w:t>Add a My Claims feature that shows only items claimed by the current Cognito user.</w:t>
            </w:r>
          </w:p>
        </w:tc>
      </w:tr>
      <w:tr w:rsidR="007E6F41" w14:paraId="4EB271FC"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11351C96" w14:textId="77777777" w:rsidR="007E6F41" w:rsidRDefault="00000000">
            <w:r>
              <w:rPr>
                <w:sz w:val="20"/>
              </w:rPr>
              <w:t>Add Admin Queue</w:t>
            </w:r>
          </w:p>
        </w:tc>
        <w:tc>
          <w:tcPr>
            <w:tcW w:w="4968" w:type="dxa"/>
            <w:tcBorders>
              <w:top w:val="single" w:sz="6" w:space="0" w:color="D0D5DD"/>
              <w:left w:val="single" w:sz="6" w:space="0" w:color="D0D5DD"/>
              <w:bottom w:val="single" w:sz="6" w:space="0" w:color="D0D5DD"/>
              <w:right w:val="single" w:sz="6" w:space="0" w:color="D0D5DD"/>
            </w:tcBorders>
            <w:vAlign w:val="center"/>
          </w:tcPr>
          <w:p w14:paraId="3D966BCD" w14:textId="77777777" w:rsidR="007E6F41" w:rsidRDefault="00000000">
            <w:r>
              <w:rPr>
                <w:sz w:val="20"/>
              </w:rPr>
              <w:t>Add an Admin Queue view that shows claimed items waiting for admin review.</w:t>
            </w:r>
          </w:p>
        </w:tc>
      </w:tr>
      <w:tr w:rsidR="007E6F41" w14:paraId="0ACEC3FE" w14:textId="77777777">
        <w:trPr>
          <w:jc w:val="center"/>
        </w:trPr>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2ECBBA92" w14:textId="77777777" w:rsidR="007E6F41" w:rsidRDefault="00000000">
            <w:r>
              <w:rPr>
                <w:sz w:val="20"/>
              </w:rPr>
              <w:lastRenderedPageBreak/>
              <w:t>Add modals and UX improvements</w:t>
            </w:r>
          </w:p>
        </w:tc>
        <w:tc>
          <w:tcPr>
            <w:tcW w:w="4968" w:type="dxa"/>
            <w:tcBorders>
              <w:top w:val="single" w:sz="6" w:space="0" w:color="D0D5DD"/>
              <w:left w:val="single" w:sz="6" w:space="0" w:color="D0D5DD"/>
              <w:bottom w:val="single" w:sz="6" w:space="0" w:color="D0D5DD"/>
              <w:right w:val="single" w:sz="6" w:space="0" w:color="D0D5DD"/>
            </w:tcBorders>
            <w:shd w:val="clear" w:color="auto" w:fill="F8FAFC"/>
            <w:vAlign w:val="center"/>
          </w:tcPr>
          <w:p w14:paraId="58C14DB3" w14:textId="77777777" w:rsidR="007E6F41" w:rsidRDefault="00000000">
            <w:r>
              <w:rPr>
                <w:sz w:val="20"/>
              </w:rPr>
              <w:t>Replace prompts and alerts with claim modal, return confirmation modal, toast notifications, loading states, image preview, and status timeline.</w:t>
            </w:r>
          </w:p>
        </w:tc>
      </w:tr>
      <w:tr w:rsidR="007E6F41" w14:paraId="499BDA73" w14:textId="77777777">
        <w:trPr>
          <w:jc w:val="center"/>
        </w:trPr>
        <w:tc>
          <w:tcPr>
            <w:tcW w:w="4968" w:type="dxa"/>
            <w:tcBorders>
              <w:top w:val="single" w:sz="6" w:space="0" w:color="D0D5DD"/>
              <w:left w:val="single" w:sz="6" w:space="0" w:color="D0D5DD"/>
              <w:bottom w:val="single" w:sz="6" w:space="0" w:color="D0D5DD"/>
              <w:right w:val="single" w:sz="6" w:space="0" w:color="D0D5DD"/>
            </w:tcBorders>
            <w:vAlign w:val="center"/>
          </w:tcPr>
          <w:p w14:paraId="39419355" w14:textId="77777777" w:rsidR="007E6F41" w:rsidRDefault="00000000">
            <w:r>
              <w:rPr>
                <w:sz w:val="20"/>
              </w:rPr>
              <w:t>Create README</w:t>
            </w:r>
          </w:p>
        </w:tc>
        <w:tc>
          <w:tcPr>
            <w:tcW w:w="4968" w:type="dxa"/>
            <w:tcBorders>
              <w:top w:val="single" w:sz="6" w:space="0" w:color="D0D5DD"/>
              <w:left w:val="single" w:sz="6" w:space="0" w:color="D0D5DD"/>
              <w:bottom w:val="single" w:sz="6" w:space="0" w:color="D0D5DD"/>
              <w:right w:val="single" w:sz="6" w:space="0" w:color="D0D5DD"/>
            </w:tcBorders>
            <w:vAlign w:val="center"/>
          </w:tcPr>
          <w:p w14:paraId="23BDF63A" w14:textId="77777777" w:rsidR="007E6F41" w:rsidRDefault="00000000">
            <w:r>
              <w:rPr>
                <w:sz w:val="20"/>
              </w:rPr>
              <w:t>Write a professional README.md for the Smart Lost &amp; Found AWS project including overview, services, setup, endpoints, and demo flow.</w:t>
            </w:r>
          </w:p>
        </w:tc>
      </w:tr>
    </w:tbl>
    <w:p w14:paraId="7B183D46" w14:textId="76CE7B26" w:rsidR="007E6F41" w:rsidRDefault="00000000">
      <w:pPr>
        <w:pStyle w:val="1"/>
      </w:pPr>
      <w:r>
        <w:rPr>
          <w:rFonts w:ascii="Aptos Display" w:hAnsi="Aptos Display"/>
        </w:rPr>
        <w:t>1</w:t>
      </w:r>
      <w:r w:rsidR="0050715B">
        <w:rPr>
          <w:rFonts w:ascii="Aptos Display" w:hAnsi="Aptos Display"/>
        </w:rPr>
        <w:t>5</w:t>
      </w:r>
      <w:r>
        <w:rPr>
          <w:rFonts w:ascii="Aptos Display" w:hAnsi="Aptos Display"/>
        </w:rPr>
        <w:t>. Conclusion</w:t>
      </w:r>
    </w:p>
    <w:p w14:paraId="6BF39BEA" w14:textId="77777777" w:rsidR="007E6F41" w:rsidRDefault="00000000">
      <w:r>
        <w:t>Smart Lost &amp; Found demonstrates a complete AWS cloud solution that solves a real university problem using a serverless architecture. The system includes authentication, role-based authorization, active APIs, database storage, image storage, AI-based image analysis, notifications, monitoring, and scheduled automation. The project also shows a clear business workflow from reporting an item to claiming it and marking it as returned.</w:t>
      </w:r>
    </w:p>
    <w:p w14:paraId="7BB15904" w14:textId="77777777" w:rsidR="007E6F41" w:rsidRDefault="00000000">
      <w:r>
        <w:t xml:space="preserve">The final implementation meets the mandatory AWS service requirements and uses several optional and bonus services, including Cognito, Rekognition, SNS, CloudWatch, and </w:t>
      </w:r>
      <w:proofErr w:type="spellStart"/>
      <w:r>
        <w:t>EventBridge</w:t>
      </w:r>
      <w:proofErr w:type="spellEnd"/>
      <w:r>
        <w:t>.</w:t>
      </w:r>
    </w:p>
    <w:p w14:paraId="6587868F" w14:textId="77777777" w:rsidR="00C72FAB" w:rsidRDefault="00C72FAB"/>
    <w:p w14:paraId="4E340466" w14:textId="77777777" w:rsidR="00C72FAB" w:rsidRDefault="00C72FAB"/>
    <w:p w14:paraId="694A775D" w14:textId="77777777" w:rsidR="00C72FAB" w:rsidRDefault="00C72FAB"/>
    <w:p w14:paraId="5FF092CA" w14:textId="77777777" w:rsidR="00C72FAB" w:rsidRDefault="00C72FAB"/>
    <w:p w14:paraId="4181594A" w14:textId="77777777" w:rsidR="00C72FAB" w:rsidRDefault="00C72FAB"/>
    <w:p w14:paraId="52F2B092" w14:textId="77777777" w:rsidR="00C72FAB" w:rsidRDefault="00C72FAB"/>
    <w:p w14:paraId="3BE6FFC5" w14:textId="77777777" w:rsidR="00C72FAB" w:rsidRDefault="00C72FAB"/>
    <w:p w14:paraId="19138C3F" w14:textId="77777777" w:rsidR="00C72FAB" w:rsidRDefault="00C72FAB"/>
    <w:p w14:paraId="5054E8E2" w14:textId="77777777" w:rsidR="00C72FAB" w:rsidRDefault="00C72FAB"/>
    <w:p w14:paraId="47986BF1" w14:textId="77777777" w:rsidR="00C72FAB" w:rsidRDefault="00C72FAB"/>
    <w:p w14:paraId="54543F53" w14:textId="77777777" w:rsidR="00C72FAB" w:rsidRDefault="00C72FAB"/>
    <w:p w14:paraId="20873F6D" w14:textId="77777777" w:rsidR="00C72FAB" w:rsidRDefault="00C72FAB"/>
    <w:p w14:paraId="2C4E7C6A" w14:textId="77777777" w:rsidR="00C72FAB" w:rsidRDefault="00C72FAB"/>
    <w:p w14:paraId="776FD212" w14:textId="77777777" w:rsidR="00C72FAB" w:rsidRDefault="00C72FAB"/>
    <w:p w14:paraId="456FAA2B" w14:textId="77777777" w:rsidR="00C72FAB" w:rsidRDefault="00C72FAB"/>
    <w:p w14:paraId="1B1206CA" w14:textId="77777777" w:rsidR="00C72FAB" w:rsidRDefault="00C72FAB"/>
    <w:p w14:paraId="668D1C4E" w14:textId="77777777" w:rsidR="00C72FAB" w:rsidRDefault="00C72FAB"/>
    <w:p w14:paraId="3093C83B" w14:textId="77777777" w:rsidR="00C72FAB" w:rsidRDefault="00C72FAB"/>
    <w:p w14:paraId="7465D6C4" w14:textId="77777777" w:rsidR="00C72FAB" w:rsidRPr="00C72FAB" w:rsidRDefault="00C72FAB" w:rsidP="00C72FAB">
      <w:pPr>
        <w:pStyle w:val="1"/>
        <w:rPr>
          <w:rFonts w:ascii="Aptos" w:eastAsia="Times New Roman" w:hAnsi="Aptos"/>
          <w:sz w:val="48"/>
        </w:rPr>
      </w:pPr>
      <w:r w:rsidRPr="00C72FAB">
        <w:rPr>
          <w:rFonts w:ascii="Aptos" w:hAnsi="Aptos"/>
        </w:rPr>
        <w:lastRenderedPageBreak/>
        <w:t>Bonus Features Documentation</w:t>
      </w:r>
    </w:p>
    <w:p w14:paraId="01ED1B9C" w14:textId="77777777" w:rsidR="00C72FAB" w:rsidRPr="00C72FAB" w:rsidRDefault="00C72FAB" w:rsidP="00C72FAB">
      <w:pPr>
        <w:pStyle w:val="21"/>
        <w:rPr>
          <w:rFonts w:ascii="Aptos" w:hAnsi="Aptos"/>
        </w:rPr>
      </w:pPr>
      <w:r w:rsidRPr="00C72FAB">
        <w:rPr>
          <w:rFonts w:ascii="Aptos" w:hAnsi="Aptos"/>
        </w:rPr>
        <w:t>Bonus Overview</w:t>
      </w:r>
    </w:p>
    <w:p w14:paraId="0048F3A3" w14:textId="77777777" w:rsidR="00C72FAB" w:rsidRPr="00C72FAB" w:rsidRDefault="00C72FAB" w:rsidP="00C72FAB">
      <w:pPr>
        <w:pStyle w:val="aff2"/>
        <w:rPr>
          <w:rFonts w:ascii="Aptos" w:hAnsi="Aptos"/>
        </w:rPr>
      </w:pPr>
      <w:r w:rsidRPr="00C72FAB">
        <w:rPr>
          <w:rFonts w:ascii="Aptos" w:hAnsi="Aptos"/>
        </w:rPr>
        <w:t>The Smart Lost &amp; Found project includes additional advanced AWS capabilities beyond the mandatory project requirements. These bonus features improve monitoring, automation, and system security.</w:t>
      </w:r>
    </w:p>
    <w:p w14:paraId="09B75E08" w14:textId="77777777" w:rsidR="00C72FAB" w:rsidRPr="00C72FAB" w:rsidRDefault="00C72FAB" w:rsidP="00C72FAB">
      <w:pPr>
        <w:pStyle w:val="aff2"/>
        <w:rPr>
          <w:rFonts w:ascii="Aptos" w:hAnsi="Aptos"/>
        </w:rPr>
      </w:pPr>
      <w:r w:rsidRPr="00C72FAB">
        <w:rPr>
          <w:rFonts w:ascii="Aptos" w:hAnsi="Aptos"/>
        </w:rPr>
        <w:t>The implemented bonus features are:</w:t>
      </w:r>
    </w:p>
    <w:p w14:paraId="5A9F0AA7" w14:textId="77777777" w:rsidR="00C72FAB" w:rsidRPr="00C72FAB" w:rsidRDefault="00C72FAB" w:rsidP="00C72FAB">
      <w:pPr>
        <w:pStyle w:val="aff2"/>
        <w:numPr>
          <w:ilvl w:val="0"/>
          <w:numId w:val="10"/>
        </w:numPr>
        <w:rPr>
          <w:rFonts w:ascii="Aptos" w:hAnsi="Aptos"/>
        </w:rPr>
      </w:pPr>
      <w:r w:rsidRPr="00C72FAB">
        <w:rPr>
          <w:rFonts w:ascii="Aptos" w:hAnsi="Aptos"/>
        </w:rPr>
        <w:t>Advanced monitoring with Amazon CloudWatch.</w:t>
      </w:r>
    </w:p>
    <w:p w14:paraId="226889A3" w14:textId="77777777" w:rsidR="00C72FAB" w:rsidRPr="00C72FAB" w:rsidRDefault="00C72FAB" w:rsidP="00C72FAB">
      <w:pPr>
        <w:pStyle w:val="aff2"/>
        <w:numPr>
          <w:ilvl w:val="0"/>
          <w:numId w:val="10"/>
        </w:numPr>
        <w:rPr>
          <w:rFonts w:ascii="Aptos" w:hAnsi="Aptos"/>
        </w:rPr>
      </w:pPr>
      <w:r w:rsidRPr="00C72FAB">
        <w:rPr>
          <w:rFonts w:ascii="Aptos" w:hAnsi="Aptos"/>
        </w:rPr>
        <w:t xml:space="preserve">Scheduled automation using Amazon </w:t>
      </w:r>
      <w:proofErr w:type="spellStart"/>
      <w:r w:rsidRPr="00C72FAB">
        <w:rPr>
          <w:rFonts w:ascii="Aptos" w:hAnsi="Aptos"/>
        </w:rPr>
        <w:t>EventBridge</w:t>
      </w:r>
      <w:proofErr w:type="spellEnd"/>
      <w:r w:rsidRPr="00C72FAB">
        <w:rPr>
          <w:rFonts w:ascii="Aptos" w:hAnsi="Aptos"/>
        </w:rPr>
        <w:t>.</w:t>
      </w:r>
    </w:p>
    <w:p w14:paraId="1F74F6A0" w14:textId="77777777" w:rsidR="00C72FAB" w:rsidRPr="00C72FAB" w:rsidRDefault="00C72FAB" w:rsidP="00C72FAB">
      <w:pPr>
        <w:pStyle w:val="aff2"/>
        <w:numPr>
          <w:ilvl w:val="0"/>
          <w:numId w:val="10"/>
        </w:numPr>
        <w:rPr>
          <w:rFonts w:ascii="Aptos" w:hAnsi="Aptos"/>
        </w:rPr>
      </w:pPr>
      <w:r w:rsidRPr="00C72FAB">
        <w:rPr>
          <w:rFonts w:ascii="Aptos" w:hAnsi="Aptos"/>
        </w:rPr>
        <w:t>Advanced data security using Cognito, API Gateway JWT Authorizer, IAM, and private S3 access.</w:t>
      </w:r>
    </w:p>
    <w:p w14:paraId="65262BBE" w14:textId="77777777" w:rsidR="00C72FAB" w:rsidRPr="00C72FAB" w:rsidRDefault="00C72FAB" w:rsidP="00C72FAB">
      <w:r w:rsidRPr="00C72FAB">
        <w:pict w14:anchorId="123B5D20">
          <v:rect id="_x0000_i1057" style="width:0;height:1.5pt" o:hralign="center" o:hrstd="t" o:hr="t" fillcolor="#a0a0a0" stroked="f"/>
        </w:pict>
      </w:r>
    </w:p>
    <w:p w14:paraId="04690D24" w14:textId="77777777" w:rsidR="00C72FAB" w:rsidRPr="00C72FAB" w:rsidRDefault="00C72FAB" w:rsidP="00C72FAB">
      <w:pPr>
        <w:pStyle w:val="21"/>
        <w:rPr>
          <w:rFonts w:ascii="Aptos" w:hAnsi="Aptos"/>
        </w:rPr>
      </w:pPr>
      <w:r w:rsidRPr="00C72FAB">
        <w:rPr>
          <w:rFonts w:ascii="Aptos" w:hAnsi="Aptos"/>
        </w:rPr>
        <w:t>1. Advanced Monitoring with Amazon CloudWatch</w:t>
      </w:r>
    </w:p>
    <w:p w14:paraId="4D29CDE2" w14:textId="77777777" w:rsidR="00C72FAB" w:rsidRPr="00C72FAB" w:rsidRDefault="00C72FAB" w:rsidP="00C72FAB">
      <w:pPr>
        <w:pStyle w:val="aff2"/>
        <w:rPr>
          <w:rFonts w:ascii="Aptos" w:hAnsi="Aptos"/>
        </w:rPr>
      </w:pPr>
      <w:r w:rsidRPr="00C72FAB">
        <w:rPr>
          <w:rFonts w:ascii="Aptos" w:hAnsi="Aptos"/>
        </w:rPr>
        <w:t>Amazon CloudWatch is used to monitor the serverless backend of the Smart Lost &amp; Found system. Since the project relies on multiple AWS Lambda functions, CloudWatch provides logs and monitoring data that help track function execution, debug backend errors, and observe system behavior.</w:t>
      </w:r>
    </w:p>
    <w:p w14:paraId="57CC2C98" w14:textId="77777777" w:rsidR="00C72FAB" w:rsidRPr="00C72FAB" w:rsidRDefault="00C72FAB" w:rsidP="00C72FAB">
      <w:pPr>
        <w:pStyle w:val="31"/>
        <w:rPr>
          <w:rFonts w:ascii="Aptos" w:hAnsi="Aptos"/>
        </w:rPr>
      </w:pPr>
      <w:r w:rsidRPr="00C72FAB">
        <w:rPr>
          <w:rFonts w:ascii="Aptos" w:hAnsi="Aptos"/>
        </w:rPr>
        <w:t>CloudWatch Usage in the Project</w:t>
      </w:r>
    </w:p>
    <w:p w14:paraId="4ED7A6B9" w14:textId="77777777" w:rsidR="00C72FAB" w:rsidRPr="00C72FAB" w:rsidRDefault="00C72FAB" w:rsidP="00C72FAB">
      <w:pPr>
        <w:pStyle w:val="aff2"/>
        <w:rPr>
          <w:rFonts w:ascii="Aptos" w:hAnsi="Aptos"/>
        </w:rPr>
      </w:pPr>
      <w:r w:rsidRPr="00C72FAB">
        <w:rPr>
          <w:rFonts w:ascii="Aptos" w:hAnsi="Aptos"/>
        </w:rPr>
        <w:t>CloudWatch is used to monitor the following Lambda functions:</w:t>
      </w:r>
    </w:p>
    <w:p w14:paraId="4223E970"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createLostItem</w:t>
      </w:r>
      <w:proofErr w:type="spellEnd"/>
    </w:p>
    <w:p w14:paraId="76BF4C8B"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getLostItems</w:t>
      </w:r>
      <w:proofErr w:type="spellEnd"/>
    </w:p>
    <w:p w14:paraId="23E86F0D"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claimItem</w:t>
      </w:r>
      <w:proofErr w:type="spellEnd"/>
    </w:p>
    <w:p w14:paraId="26F9179F"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updateItemStatus</w:t>
      </w:r>
      <w:proofErr w:type="spellEnd"/>
    </w:p>
    <w:p w14:paraId="3D0BF6B2" w14:textId="77777777" w:rsidR="00C72FAB" w:rsidRPr="00C72FAB" w:rsidRDefault="00C72FAB" w:rsidP="00C72FAB">
      <w:pPr>
        <w:pStyle w:val="aff2"/>
        <w:numPr>
          <w:ilvl w:val="0"/>
          <w:numId w:val="11"/>
        </w:numPr>
        <w:rPr>
          <w:rFonts w:ascii="Aptos" w:hAnsi="Aptos"/>
        </w:rPr>
      </w:pPr>
      <w:proofErr w:type="spellStart"/>
      <w:r w:rsidRPr="00C72FAB">
        <w:rPr>
          <w:rFonts w:ascii="Aptos" w:hAnsi="Aptos"/>
        </w:rPr>
        <w:t>sendDailySummary</w:t>
      </w:r>
      <w:proofErr w:type="spellEnd"/>
    </w:p>
    <w:p w14:paraId="0F03CC88" w14:textId="77777777" w:rsidR="00C72FAB" w:rsidRPr="00C72FAB" w:rsidRDefault="00C72FAB" w:rsidP="00C72FAB">
      <w:pPr>
        <w:pStyle w:val="aff2"/>
        <w:rPr>
          <w:rFonts w:ascii="Aptos" w:hAnsi="Aptos"/>
        </w:rPr>
      </w:pPr>
      <w:r w:rsidRPr="00C72FAB">
        <w:rPr>
          <w:rFonts w:ascii="Aptos" w:hAnsi="Aptos"/>
        </w:rPr>
        <w:t>Each Lambda function writes execution logs to Amazon CloudWatch Logs. These logs help verify that API requests are reaching the backend correctly and help identify errors during item creation, image processing, claim submission, status updates, and scheduled summary execution.</w:t>
      </w:r>
    </w:p>
    <w:p w14:paraId="1FCA23EC" w14:textId="77777777" w:rsidR="00C72FAB" w:rsidRPr="00C72FAB" w:rsidRDefault="00C72FAB" w:rsidP="00C72FAB">
      <w:pPr>
        <w:pStyle w:val="31"/>
        <w:rPr>
          <w:rFonts w:ascii="Aptos" w:hAnsi="Aptos"/>
        </w:rPr>
      </w:pPr>
      <w:r w:rsidRPr="00C72FAB">
        <w:rPr>
          <w:rFonts w:ascii="Aptos" w:hAnsi="Aptos"/>
        </w:rPr>
        <w:t>CloudWatch Alarm</w:t>
      </w:r>
    </w:p>
    <w:p w14:paraId="28D0D626" w14:textId="77777777" w:rsidR="00C72FAB" w:rsidRPr="00C72FAB" w:rsidRDefault="00C72FAB" w:rsidP="00C72FAB">
      <w:pPr>
        <w:pStyle w:val="aff2"/>
        <w:rPr>
          <w:rFonts w:ascii="Aptos" w:hAnsi="Aptos"/>
        </w:rPr>
      </w:pPr>
      <w:r w:rsidRPr="00C72FAB">
        <w:rPr>
          <w:rFonts w:ascii="Aptos" w:hAnsi="Aptos"/>
        </w:rPr>
        <w:t>A CloudWatch Alarm was configured to monitor Lambda errors. If the number of errors reaches the defined threshold, the alarm can trigger a notification through Amazon SNS.</w:t>
      </w:r>
    </w:p>
    <w:p w14:paraId="6EB4393B" w14:textId="77777777" w:rsidR="00C72FAB" w:rsidRPr="00C72FAB" w:rsidRDefault="00C72FAB" w:rsidP="00C72FAB">
      <w:pPr>
        <w:pStyle w:val="31"/>
        <w:rPr>
          <w:rFonts w:ascii="Aptos" w:hAnsi="Aptos"/>
        </w:rPr>
      </w:pPr>
      <w:r w:rsidRPr="00C72FAB">
        <w:rPr>
          <w:rFonts w:ascii="Aptos" w:hAnsi="Aptos"/>
        </w:rPr>
        <w:lastRenderedPageBreak/>
        <w:t>Why This Is Considered a Bonus Feature</w:t>
      </w:r>
    </w:p>
    <w:p w14:paraId="13048CF0" w14:textId="77777777" w:rsidR="00C72FAB" w:rsidRPr="00C72FAB" w:rsidRDefault="00C72FAB" w:rsidP="00C72FAB">
      <w:pPr>
        <w:pStyle w:val="aff2"/>
        <w:rPr>
          <w:rFonts w:ascii="Aptos" w:hAnsi="Aptos"/>
        </w:rPr>
      </w:pPr>
      <w:r w:rsidRPr="00C72FAB">
        <w:rPr>
          <w:rFonts w:ascii="Aptos" w:hAnsi="Aptos"/>
        </w:rPr>
        <w:t>This feature matches the bonus category:</w:t>
      </w:r>
    </w:p>
    <w:p w14:paraId="309F9A72"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Advanced monitoring with CloudWatch</w:t>
      </w:r>
    </w:p>
    <w:p w14:paraId="75F4D749" w14:textId="77777777" w:rsidR="00C72FAB" w:rsidRPr="00C72FAB" w:rsidRDefault="00C72FAB" w:rsidP="00C72FAB">
      <w:pPr>
        <w:pStyle w:val="aff2"/>
        <w:rPr>
          <w:rFonts w:ascii="Aptos" w:hAnsi="Aptos"/>
        </w:rPr>
      </w:pPr>
      <w:r w:rsidRPr="00C72FAB">
        <w:rPr>
          <w:rFonts w:ascii="Aptos" w:hAnsi="Aptos"/>
        </w:rPr>
        <w:t>It improves the reliability of the system by allowing administrators and developers to monitor backend behavior and respond to failures quickly.</w:t>
      </w:r>
    </w:p>
    <w:p w14:paraId="4CF3FD7C" w14:textId="77777777" w:rsidR="00C72FAB" w:rsidRPr="00C72FAB" w:rsidRDefault="00C72FAB" w:rsidP="00C72FAB">
      <w:pPr>
        <w:pStyle w:val="31"/>
        <w:rPr>
          <w:rFonts w:ascii="Aptos" w:hAnsi="Aptos"/>
        </w:rPr>
      </w:pPr>
      <w:r w:rsidRPr="00C72FAB">
        <w:rPr>
          <w:rFonts w:ascii="Aptos" w:hAnsi="Aptos"/>
        </w:rPr>
        <w:t>Evidence to Include</w:t>
      </w:r>
    </w:p>
    <w:p w14:paraId="47506287" w14:textId="77777777" w:rsidR="00C72FAB" w:rsidRPr="00C72FAB" w:rsidRDefault="00C72FAB" w:rsidP="00C72FAB">
      <w:pPr>
        <w:pStyle w:val="aff2"/>
        <w:rPr>
          <w:rFonts w:ascii="Aptos" w:hAnsi="Aptos"/>
        </w:rPr>
      </w:pPr>
      <w:r w:rsidRPr="00C72FAB">
        <w:rPr>
          <w:rFonts w:ascii="Aptos" w:hAnsi="Aptos"/>
        </w:rPr>
        <w:t>Screenshots should be included for:</w:t>
      </w:r>
    </w:p>
    <w:p w14:paraId="71E09EC5" w14:textId="77777777" w:rsidR="00C72FAB" w:rsidRPr="00C72FAB" w:rsidRDefault="00C72FAB" w:rsidP="00C72FAB">
      <w:pPr>
        <w:pStyle w:val="aff2"/>
        <w:numPr>
          <w:ilvl w:val="0"/>
          <w:numId w:val="12"/>
        </w:numPr>
        <w:rPr>
          <w:rFonts w:ascii="Aptos" w:hAnsi="Aptos"/>
        </w:rPr>
      </w:pPr>
      <w:r w:rsidRPr="00C72FAB">
        <w:rPr>
          <w:rFonts w:ascii="Aptos" w:hAnsi="Aptos"/>
        </w:rPr>
        <w:t>CloudWatch Logs for Lambda execution.</w:t>
      </w:r>
    </w:p>
    <w:p w14:paraId="5137E194" w14:textId="77777777" w:rsidR="00C72FAB" w:rsidRPr="00C72FAB" w:rsidRDefault="00C72FAB" w:rsidP="00C72FAB">
      <w:pPr>
        <w:pStyle w:val="aff2"/>
        <w:numPr>
          <w:ilvl w:val="0"/>
          <w:numId w:val="12"/>
        </w:numPr>
        <w:rPr>
          <w:rFonts w:ascii="Aptos" w:hAnsi="Aptos"/>
        </w:rPr>
      </w:pPr>
      <w:r w:rsidRPr="00C72FAB">
        <w:rPr>
          <w:rFonts w:ascii="Aptos" w:hAnsi="Aptos"/>
        </w:rPr>
        <w:t>CloudWatch Alarm configuration.</w:t>
      </w:r>
    </w:p>
    <w:p w14:paraId="67D5C7E6" w14:textId="77777777" w:rsidR="00C72FAB" w:rsidRPr="00C72FAB" w:rsidRDefault="00C72FAB" w:rsidP="00C72FAB">
      <w:pPr>
        <w:pStyle w:val="aff2"/>
        <w:numPr>
          <w:ilvl w:val="0"/>
          <w:numId w:val="12"/>
        </w:numPr>
        <w:rPr>
          <w:rFonts w:ascii="Aptos" w:hAnsi="Aptos"/>
        </w:rPr>
      </w:pPr>
      <w:r w:rsidRPr="00C72FAB">
        <w:rPr>
          <w:rFonts w:ascii="Aptos" w:hAnsi="Aptos"/>
        </w:rPr>
        <w:t>Lambda metrics such as Invocations and Errors.</w:t>
      </w:r>
    </w:p>
    <w:p w14:paraId="0F62BA4B" w14:textId="77777777" w:rsidR="00C72FAB" w:rsidRPr="00C72FAB" w:rsidRDefault="00C72FAB" w:rsidP="00C72FAB">
      <w:pPr>
        <w:pStyle w:val="aff2"/>
        <w:numPr>
          <w:ilvl w:val="0"/>
          <w:numId w:val="12"/>
        </w:numPr>
        <w:rPr>
          <w:rFonts w:ascii="Aptos" w:hAnsi="Aptos"/>
        </w:rPr>
      </w:pPr>
      <w:r w:rsidRPr="00C72FAB">
        <w:rPr>
          <w:rFonts w:ascii="Aptos" w:hAnsi="Aptos"/>
        </w:rPr>
        <w:t>Alarm action connected to SNS, if configured.</w:t>
      </w:r>
    </w:p>
    <w:p w14:paraId="59918CC3" w14:textId="77777777" w:rsidR="00C72FAB" w:rsidRPr="00C72FAB" w:rsidRDefault="00C72FAB" w:rsidP="00C72FAB">
      <w:r w:rsidRPr="00C72FAB">
        <w:pict w14:anchorId="0A70487B">
          <v:rect id="_x0000_i1058" style="width:0;height:1.5pt" o:hralign="center" o:hrstd="t" o:hr="t" fillcolor="#a0a0a0" stroked="f"/>
        </w:pict>
      </w:r>
    </w:p>
    <w:p w14:paraId="3FD1F38D" w14:textId="77777777" w:rsidR="00C72FAB" w:rsidRPr="00C72FAB" w:rsidRDefault="00C72FAB" w:rsidP="00C72FAB">
      <w:pPr>
        <w:pStyle w:val="21"/>
        <w:rPr>
          <w:rFonts w:ascii="Aptos" w:hAnsi="Aptos"/>
        </w:rPr>
      </w:pPr>
      <w:r w:rsidRPr="00C72FAB">
        <w:rPr>
          <w:rFonts w:ascii="Aptos" w:hAnsi="Aptos"/>
        </w:rPr>
        <w:t xml:space="preserve">2. Scheduled Automation Using Amazon </w:t>
      </w:r>
      <w:proofErr w:type="spellStart"/>
      <w:r w:rsidRPr="00C72FAB">
        <w:rPr>
          <w:rFonts w:ascii="Aptos" w:hAnsi="Aptos"/>
        </w:rPr>
        <w:t>EventBridge</w:t>
      </w:r>
      <w:proofErr w:type="spellEnd"/>
    </w:p>
    <w:p w14:paraId="74793279" w14:textId="77777777" w:rsidR="00C72FAB" w:rsidRPr="00C72FAB" w:rsidRDefault="00C72FAB" w:rsidP="00C72FAB">
      <w:pPr>
        <w:pStyle w:val="aff2"/>
        <w:rPr>
          <w:rFonts w:ascii="Aptos" w:hAnsi="Aptos"/>
        </w:rPr>
      </w:pPr>
      <w:r w:rsidRPr="00C72FAB">
        <w:rPr>
          <w:rFonts w:ascii="Aptos" w:hAnsi="Aptos"/>
        </w:rPr>
        <w:t xml:space="preserve">Amazon </w:t>
      </w:r>
      <w:proofErr w:type="spellStart"/>
      <w:r w:rsidRPr="00C72FAB">
        <w:rPr>
          <w:rFonts w:ascii="Aptos" w:hAnsi="Aptos"/>
        </w:rPr>
        <w:t>EventBridge</w:t>
      </w:r>
      <w:proofErr w:type="spellEnd"/>
      <w:r w:rsidRPr="00C72FAB">
        <w:rPr>
          <w:rFonts w:ascii="Aptos" w:hAnsi="Aptos"/>
        </w:rPr>
        <w:t xml:space="preserve"> is used to automate a scheduled backend task. The project includes an </w:t>
      </w:r>
      <w:proofErr w:type="spellStart"/>
      <w:r w:rsidRPr="00C72FAB">
        <w:rPr>
          <w:rFonts w:ascii="Aptos" w:hAnsi="Aptos"/>
        </w:rPr>
        <w:t>EventBridge</w:t>
      </w:r>
      <w:proofErr w:type="spellEnd"/>
      <w:r w:rsidRPr="00C72FAB">
        <w:rPr>
          <w:rFonts w:ascii="Aptos" w:hAnsi="Aptos"/>
        </w:rPr>
        <w:t xml:space="preserve"> rule that triggers the </w:t>
      </w:r>
      <w:proofErr w:type="spellStart"/>
      <w:r w:rsidRPr="00C72FAB">
        <w:rPr>
          <w:rStyle w:val="HTMLCode"/>
          <w:rFonts w:ascii="Aptos" w:eastAsiaTheme="majorEastAsia" w:hAnsi="Aptos"/>
        </w:rPr>
        <w:t>sendDailySummary</w:t>
      </w:r>
      <w:proofErr w:type="spellEnd"/>
      <w:r w:rsidRPr="00C72FAB">
        <w:rPr>
          <w:rFonts w:ascii="Aptos" w:hAnsi="Aptos"/>
        </w:rPr>
        <w:t xml:space="preserve"> Lambda function automatically.</w:t>
      </w:r>
    </w:p>
    <w:p w14:paraId="68924C62" w14:textId="77777777" w:rsidR="00C72FAB" w:rsidRPr="00C72FAB" w:rsidRDefault="00C72FAB" w:rsidP="00C72FAB">
      <w:pPr>
        <w:pStyle w:val="31"/>
        <w:rPr>
          <w:rFonts w:ascii="Aptos" w:hAnsi="Aptos"/>
        </w:rPr>
      </w:pPr>
      <w:proofErr w:type="spellStart"/>
      <w:r w:rsidRPr="00C72FAB">
        <w:rPr>
          <w:rFonts w:ascii="Aptos" w:hAnsi="Aptos"/>
        </w:rPr>
        <w:t>EventBridge</w:t>
      </w:r>
      <w:proofErr w:type="spellEnd"/>
      <w:r w:rsidRPr="00C72FAB">
        <w:rPr>
          <w:rFonts w:ascii="Aptos" w:hAnsi="Aptos"/>
        </w:rPr>
        <w:t xml:space="preserve"> Workflow</w:t>
      </w:r>
    </w:p>
    <w:p w14:paraId="4F893254"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Amazon </w:t>
      </w:r>
      <w:proofErr w:type="spellStart"/>
      <w:r w:rsidRPr="00C72FAB">
        <w:rPr>
          <w:rStyle w:val="HTMLCode"/>
          <w:rFonts w:ascii="Aptos" w:eastAsiaTheme="majorEastAsia" w:hAnsi="Aptos"/>
        </w:rPr>
        <w:t>EventBridge</w:t>
      </w:r>
      <w:proofErr w:type="spellEnd"/>
      <w:r w:rsidRPr="00C72FAB">
        <w:rPr>
          <w:rStyle w:val="HTMLCode"/>
          <w:rFonts w:ascii="Aptos" w:eastAsiaTheme="majorEastAsia" w:hAnsi="Aptos"/>
        </w:rPr>
        <w:t xml:space="preserve"> Rule</w:t>
      </w:r>
    </w:p>
    <w:p w14:paraId="5D5C9B7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44C584CA" w14:textId="77777777" w:rsidR="00C72FAB" w:rsidRPr="00C72FAB" w:rsidRDefault="00C72FAB" w:rsidP="00C72FAB">
      <w:pPr>
        <w:pStyle w:val="HTML"/>
        <w:rPr>
          <w:rStyle w:val="HTMLCode"/>
          <w:rFonts w:ascii="Aptos" w:eastAsiaTheme="majorEastAsia" w:hAnsi="Aptos"/>
        </w:rPr>
      </w:pPr>
      <w:proofErr w:type="spellStart"/>
      <w:r w:rsidRPr="00C72FAB">
        <w:rPr>
          <w:rStyle w:val="HTMLCode"/>
          <w:rFonts w:ascii="Aptos" w:eastAsiaTheme="majorEastAsia" w:hAnsi="Aptos"/>
        </w:rPr>
        <w:t>sendDailySummary</w:t>
      </w:r>
      <w:proofErr w:type="spellEnd"/>
      <w:r w:rsidRPr="00C72FAB">
        <w:rPr>
          <w:rStyle w:val="HTMLCode"/>
          <w:rFonts w:ascii="Aptos" w:eastAsiaTheme="majorEastAsia" w:hAnsi="Aptos"/>
        </w:rPr>
        <w:t xml:space="preserve"> Lambda</w:t>
      </w:r>
    </w:p>
    <w:p w14:paraId="688421AE"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300D0A6C"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DynamoDB </w:t>
      </w:r>
      <w:proofErr w:type="spellStart"/>
      <w:r w:rsidRPr="00C72FAB">
        <w:rPr>
          <w:rStyle w:val="HTMLCode"/>
          <w:rFonts w:ascii="Aptos" w:eastAsiaTheme="majorEastAsia" w:hAnsi="Aptos"/>
        </w:rPr>
        <w:t>LostFoundItems</w:t>
      </w:r>
      <w:proofErr w:type="spellEnd"/>
      <w:r w:rsidRPr="00C72FAB">
        <w:rPr>
          <w:rStyle w:val="HTMLCode"/>
          <w:rFonts w:ascii="Aptos" w:eastAsiaTheme="majorEastAsia" w:hAnsi="Aptos"/>
        </w:rPr>
        <w:t xml:space="preserve"> Table</w:t>
      </w:r>
    </w:p>
    <w:p w14:paraId="7F558E86"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10499AD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Amazon SNS Notification</w:t>
      </w:r>
    </w:p>
    <w:p w14:paraId="72C64D85" w14:textId="77777777" w:rsidR="00C72FAB" w:rsidRPr="00C72FAB" w:rsidRDefault="00C72FAB" w:rsidP="00C72FAB">
      <w:pPr>
        <w:pStyle w:val="aff2"/>
        <w:rPr>
          <w:rFonts w:ascii="Aptos" w:hAnsi="Aptos"/>
        </w:rPr>
      </w:pPr>
      <w:r w:rsidRPr="00C72FAB">
        <w:rPr>
          <w:rFonts w:ascii="Aptos" w:hAnsi="Aptos"/>
        </w:rPr>
        <w:t>The scheduled Lambda function reads item data from the DynamoDB table and prepares a summary of the current lost and found system status.</w:t>
      </w:r>
    </w:p>
    <w:p w14:paraId="3C98ED97" w14:textId="77777777" w:rsidR="00C72FAB" w:rsidRPr="00C72FAB" w:rsidRDefault="00C72FAB" w:rsidP="00C72FAB">
      <w:pPr>
        <w:pStyle w:val="31"/>
        <w:rPr>
          <w:rFonts w:ascii="Aptos" w:hAnsi="Aptos"/>
        </w:rPr>
      </w:pPr>
      <w:r w:rsidRPr="00C72FAB">
        <w:rPr>
          <w:rFonts w:ascii="Aptos" w:hAnsi="Aptos"/>
        </w:rPr>
        <w:t>Daily Summary Content</w:t>
      </w:r>
    </w:p>
    <w:p w14:paraId="51DF8083" w14:textId="77777777" w:rsidR="00C72FAB" w:rsidRPr="00C72FAB" w:rsidRDefault="00C72FAB" w:rsidP="00C72FAB">
      <w:pPr>
        <w:pStyle w:val="aff2"/>
        <w:rPr>
          <w:rFonts w:ascii="Aptos" w:hAnsi="Aptos"/>
        </w:rPr>
      </w:pPr>
      <w:r w:rsidRPr="00C72FAB">
        <w:rPr>
          <w:rFonts w:ascii="Aptos" w:hAnsi="Aptos"/>
        </w:rPr>
        <w:t>The summary can include:</w:t>
      </w:r>
    </w:p>
    <w:p w14:paraId="06520672" w14:textId="77777777" w:rsidR="00C72FAB" w:rsidRPr="00C72FAB" w:rsidRDefault="00C72FAB" w:rsidP="00C72FAB">
      <w:pPr>
        <w:pStyle w:val="aff2"/>
        <w:numPr>
          <w:ilvl w:val="0"/>
          <w:numId w:val="13"/>
        </w:numPr>
        <w:rPr>
          <w:rFonts w:ascii="Aptos" w:hAnsi="Aptos"/>
        </w:rPr>
      </w:pPr>
      <w:r w:rsidRPr="00C72FAB">
        <w:rPr>
          <w:rFonts w:ascii="Aptos" w:hAnsi="Aptos"/>
        </w:rPr>
        <w:t>Total number of reported items.</w:t>
      </w:r>
    </w:p>
    <w:p w14:paraId="13CE09A0" w14:textId="77777777" w:rsidR="00C72FAB" w:rsidRPr="00C72FAB" w:rsidRDefault="00C72FAB" w:rsidP="00C72FAB">
      <w:pPr>
        <w:pStyle w:val="aff2"/>
        <w:numPr>
          <w:ilvl w:val="0"/>
          <w:numId w:val="13"/>
        </w:numPr>
        <w:rPr>
          <w:rFonts w:ascii="Aptos" w:hAnsi="Aptos"/>
        </w:rPr>
      </w:pPr>
      <w:r w:rsidRPr="00C72FAB">
        <w:rPr>
          <w:rFonts w:ascii="Aptos" w:hAnsi="Aptos"/>
        </w:rPr>
        <w:t>Number of lost items.</w:t>
      </w:r>
    </w:p>
    <w:p w14:paraId="6253FA2B" w14:textId="77777777" w:rsidR="00C72FAB" w:rsidRPr="00C72FAB" w:rsidRDefault="00C72FAB" w:rsidP="00C72FAB">
      <w:pPr>
        <w:pStyle w:val="aff2"/>
        <w:numPr>
          <w:ilvl w:val="0"/>
          <w:numId w:val="13"/>
        </w:numPr>
        <w:rPr>
          <w:rFonts w:ascii="Aptos" w:hAnsi="Aptos"/>
        </w:rPr>
      </w:pPr>
      <w:r w:rsidRPr="00C72FAB">
        <w:rPr>
          <w:rFonts w:ascii="Aptos" w:hAnsi="Aptos"/>
        </w:rPr>
        <w:t>Number of found items.</w:t>
      </w:r>
    </w:p>
    <w:p w14:paraId="4AB1228E" w14:textId="77777777" w:rsidR="00C72FAB" w:rsidRPr="00C72FAB" w:rsidRDefault="00C72FAB" w:rsidP="00C72FAB">
      <w:pPr>
        <w:pStyle w:val="aff2"/>
        <w:numPr>
          <w:ilvl w:val="0"/>
          <w:numId w:val="13"/>
        </w:numPr>
        <w:rPr>
          <w:rFonts w:ascii="Aptos" w:hAnsi="Aptos"/>
        </w:rPr>
      </w:pPr>
      <w:r w:rsidRPr="00C72FAB">
        <w:rPr>
          <w:rFonts w:ascii="Aptos" w:hAnsi="Aptos"/>
        </w:rPr>
        <w:t>Number of claimed items.</w:t>
      </w:r>
    </w:p>
    <w:p w14:paraId="088780C0" w14:textId="77777777" w:rsidR="00C72FAB" w:rsidRPr="00C72FAB" w:rsidRDefault="00C72FAB" w:rsidP="00C72FAB">
      <w:pPr>
        <w:pStyle w:val="aff2"/>
        <w:numPr>
          <w:ilvl w:val="0"/>
          <w:numId w:val="13"/>
        </w:numPr>
        <w:rPr>
          <w:rFonts w:ascii="Aptos" w:hAnsi="Aptos"/>
        </w:rPr>
      </w:pPr>
      <w:r w:rsidRPr="00C72FAB">
        <w:rPr>
          <w:rFonts w:ascii="Aptos" w:hAnsi="Aptos"/>
        </w:rPr>
        <w:t>Number of returned items.</w:t>
      </w:r>
    </w:p>
    <w:p w14:paraId="5162ED16" w14:textId="77777777" w:rsidR="00C72FAB" w:rsidRPr="00C72FAB" w:rsidRDefault="00C72FAB" w:rsidP="00C72FAB">
      <w:pPr>
        <w:pStyle w:val="aff2"/>
        <w:rPr>
          <w:rFonts w:ascii="Aptos" w:hAnsi="Aptos"/>
        </w:rPr>
      </w:pPr>
      <w:r w:rsidRPr="00C72FAB">
        <w:rPr>
          <w:rFonts w:ascii="Aptos" w:hAnsi="Aptos"/>
        </w:rPr>
        <w:lastRenderedPageBreak/>
        <w:t>The summary is then sent through Amazon SNS as an automated notification.</w:t>
      </w:r>
    </w:p>
    <w:p w14:paraId="5B2E4CB1" w14:textId="77777777" w:rsidR="00C72FAB" w:rsidRPr="00C72FAB" w:rsidRDefault="00C72FAB" w:rsidP="00C72FAB">
      <w:pPr>
        <w:pStyle w:val="31"/>
        <w:rPr>
          <w:rFonts w:ascii="Aptos" w:hAnsi="Aptos"/>
        </w:rPr>
      </w:pPr>
      <w:r w:rsidRPr="00C72FAB">
        <w:rPr>
          <w:rFonts w:ascii="Aptos" w:hAnsi="Aptos"/>
        </w:rPr>
        <w:t>Why This Is Considered a Bonus Feature</w:t>
      </w:r>
    </w:p>
    <w:p w14:paraId="1A410B21" w14:textId="77777777" w:rsidR="00C72FAB" w:rsidRPr="00C72FAB" w:rsidRDefault="00C72FAB" w:rsidP="00C72FAB">
      <w:pPr>
        <w:pStyle w:val="aff2"/>
        <w:rPr>
          <w:rFonts w:ascii="Aptos" w:hAnsi="Aptos"/>
        </w:rPr>
      </w:pPr>
      <w:r w:rsidRPr="00C72FAB">
        <w:rPr>
          <w:rFonts w:ascii="Aptos" w:hAnsi="Aptos"/>
        </w:rPr>
        <w:t>This feature matches the bonus category:</w:t>
      </w:r>
    </w:p>
    <w:p w14:paraId="4C54A8E2"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Use of </w:t>
      </w:r>
      <w:proofErr w:type="spellStart"/>
      <w:r w:rsidRPr="00C72FAB">
        <w:rPr>
          <w:rStyle w:val="HTMLCode"/>
          <w:rFonts w:ascii="Aptos" w:eastAsiaTheme="majorEastAsia" w:hAnsi="Aptos"/>
        </w:rPr>
        <w:t>EventBridge</w:t>
      </w:r>
      <w:proofErr w:type="spellEnd"/>
      <w:r w:rsidRPr="00C72FAB">
        <w:rPr>
          <w:rStyle w:val="HTMLCode"/>
          <w:rFonts w:ascii="Aptos" w:eastAsiaTheme="majorEastAsia" w:hAnsi="Aptos"/>
        </w:rPr>
        <w:t xml:space="preserve"> or Step Functions</w:t>
      </w:r>
    </w:p>
    <w:p w14:paraId="66DFD345" w14:textId="77777777" w:rsidR="00C72FAB" w:rsidRPr="00C72FAB" w:rsidRDefault="00C72FAB" w:rsidP="00C72FAB">
      <w:pPr>
        <w:pStyle w:val="aff2"/>
        <w:rPr>
          <w:rFonts w:ascii="Aptos" w:hAnsi="Aptos"/>
        </w:rPr>
      </w:pPr>
      <w:r w:rsidRPr="00C72FAB">
        <w:rPr>
          <w:rFonts w:ascii="Aptos" w:hAnsi="Aptos"/>
        </w:rPr>
        <w:t>It adds automation to the system and demonstrates that the application can run scheduled cloud workflows without manual user interaction.</w:t>
      </w:r>
    </w:p>
    <w:p w14:paraId="33B8F0DC" w14:textId="77777777" w:rsidR="00C72FAB" w:rsidRPr="00C72FAB" w:rsidRDefault="00C72FAB" w:rsidP="00C72FAB">
      <w:pPr>
        <w:pStyle w:val="31"/>
        <w:rPr>
          <w:rFonts w:ascii="Aptos" w:hAnsi="Aptos"/>
        </w:rPr>
      </w:pPr>
      <w:r w:rsidRPr="00C72FAB">
        <w:rPr>
          <w:rFonts w:ascii="Aptos" w:hAnsi="Aptos"/>
        </w:rPr>
        <w:t>Evidence to Include</w:t>
      </w:r>
    </w:p>
    <w:p w14:paraId="58FCE5E3" w14:textId="77777777" w:rsidR="00C72FAB" w:rsidRPr="00C72FAB" w:rsidRDefault="00C72FAB" w:rsidP="00C72FAB">
      <w:pPr>
        <w:pStyle w:val="aff2"/>
        <w:rPr>
          <w:rFonts w:ascii="Aptos" w:hAnsi="Aptos"/>
        </w:rPr>
      </w:pPr>
      <w:r w:rsidRPr="00C72FAB">
        <w:rPr>
          <w:rFonts w:ascii="Aptos" w:hAnsi="Aptos"/>
        </w:rPr>
        <w:t>Screenshots should be included for:</w:t>
      </w:r>
    </w:p>
    <w:p w14:paraId="790C179E" w14:textId="77777777" w:rsidR="00C72FAB" w:rsidRPr="00C72FAB" w:rsidRDefault="00C72FAB" w:rsidP="00C72FAB">
      <w:pPr>
        <w:pStyle w:val="aff2"/>
        <w:numPr>
          <w:ilvl w:val="0"/>
          <w:numId w:val="14"/>
        </w:numPr>
        <w:rPr>
          <w:rFonts w:ascii="Aptos" w:hAnsi="Aptos"/>
        </w:rPr>
      </w:pPr>
      <w:proofErr w:type="spellStart"/>
      <w:r w:rsidRPr="00C72FAB">
        <w:rPr>
          <w:rFonts w:ascii="Aptos" w:hAnsi="Aptos"/>
        </w:rPr>
        <w:t>EventBridge</w:t>
      </w:r>
      <w:proofErr w:type="spellEnd"/>
      <w:r w:rsidRPr="00C72FAB">
        <w:rPr>
          <w:rFonts w:ascii="Aptos" w:hAnsi="Aptos"/>
        </w:rPr>
        <w:t xml:space="preserve"> rule configuration.</w:t>
      </w:r>
    </w:p>
    <w:p w14:paraId="5FF306A7" w14:textId="77777777" w:rsidR="00C72FAB" w:rsidRPr="00C72FAB" w:rsidRDefault="00C72FAB" w:rsidP="00C72FAB">
      <w:pPr>
        <w:pStyle w:val="aff2"/>
        <w:numPr>
          <w:ilvl w:val="0"/>
          <w:numId w:val="14"/>
        </w:numPr>
        <w:rPr>
          <w:rFonts w:ascii="Aptos" w:hAnsi="Aptos"/>
        </w:rPr>
      </w:pPr>
      <w:proofErr w:type="spellStart"/>
      <w:r w:rsidRPr="00C72FAB">
        <w:rPr>
          <w:rFonts w:ascii="Aptos" w:hAnsi="Aptos"/>
        </w:rPr>
        <w:t>EventBridge</w:t>
      </w:r>
      <w:proofErr w:type="spellEnd"/>
      <w:r w:rsidRPr="00C72FAB">
        <w:rPr>
          <w:rFonts w:ascii="Aptos" w:hAnsi="Aptos"/>
        </w:rPr>
        <w:t xml:space="preserve"> target showing the </w:t>
      </w:r>
      <w:proofErr w:type="spellStart"/>
      <w:r w:rsidRPr="00C72FAB">
        <w:rPr>
          <w:rStyle w:val="HTMLCode"/>
          <w:rFonts w:ascii="Aptos" w:eastAsiaTheme="majorEastAsia" w:hAnsi="Aptos"/>
        </w:rPr>
        <w:t>sendDailySummary</w:t>
      </w:r>
      <w:proofErr w:type="spellEnd"/>
      <w:r w:rsidRPr="00C72FAB">
        <w:rPr>
          <w:rFonts w:ascii="Aptos" w:hAnsi="Aptos"/>
        </w:rPr>
        <w:t xml:space="preserve"> Lambda function.</w:t>
      </w:r>
    </w:p>
    <w:p w14:paraId="0953110F" w14:textId="77777777" w:rsidR="00C72FAB" w:rsidRPr="00C72FAB" w:rsidRDefault="00C72FAB" w:rsidP="00C72FAB">
      <w:pPr>
        <w:pStyle w:val="aff2"/>
        <w:numPr>
          <w:ilvl w:val="0"/>
          <w:numId w:val="14"/>
        </w:numPr>
        <w:rPr>
          <w:rFonts w:ascii="Aptos" w:hAnsi="Aptos"/>
        </w:rPr>
      </w:pPr>
      <w:r w:rsidRPr="00C72FAB">
        <w:rPr>
          <w:rFonts w:ascii="Aptos" w:hAnsi="Aptos"/>
        </w:rPr>
        <w:t>CloudWatch logs showing that the scheduled Lambda was triggered.</w:t>
      </w:r>
    </w:p>
    <w:p w14:paraId="52C21E80" w14:textId="77777777" w:rsidR="00C72FAB" w:rsidRPr="00C72FAB" w:rsidRDefault="00C72FAB" w:rsidP="00C72FAB">
      <w:pPr>
        <w:pStyle w:val="aff2"/>
        <w:numPr>
          <w:ilvl w:val="0"/>
          <w:numId w:val="14"/>
        </w:numPr>
        <w:rPr>
          <w:rFonts w:ascii="Aptos" w:hAnsi="Aptos"/>
        </w:rPr>
      </w:pPr>
      <w:r w:rsidRPr="00C72FAB">
        <w:rPr>
          <w:rFonts w:ascii="Aptos" w:hAnsi="Aptos"/>
        </w:rPr>
        <w:t>SNS notification or topic used for the summary.</w:t>
      </w:r>
    </w:p>
    <w:p w14:paraId="7C18FB39" w14:textId="77777777" w:rsidR="00C72FAB" w:rsidRPr="00C72FAB" w:rsidRDefault="00C72FAB" w:rsidP="00C72FAB">
      <w:r w:rsidRPr="00C72FAB">
        <w:pict w14:anchorId="10993E79">
          <v:rect id="_x0000_i1059" style="width:0;height:1.5pt" o:hralign="center" o:hrstd="t" o:hr="t" fillcolor="#a0a0a0" stroked="f"/>
        </w:pict>
      </w:r>
    </w:p>
    <w:p w14:paraId="656ABB08" w14:textId="77777777" w:rsidR="00C72FAB" w:rsidRPr="00C72FAB" w:rsidRDefault="00C72FAB" w:rsidP="00C72FAB">
      <w:pPr>
        <w:pStyle w:val="21"/>
        <w:rPr>
          <w:rFonts w:ascii="Aptos" w:hAnsi="Aptos"/>
        </w:rPr>
      </w:pPr>
      <w:r w:rsidRPr="00C72FAB">
        <w:rPr>
          <w:rFonts w:ascii="Aptos" w:hAnsi="Aptos"/>
        </w:rPr>
        <w:t>3. Advanced Data Security</w:t>
      </w:r>
    </w:p>
    <w:p w14:paraId="4A960F87" w14:textId="77777777" w:rsidR="00C72FAB" w:rsidRPr="00C72FAB" w:rsidRDefault="00C72FAB" w:rsidP="00C72FAB">
      <w:pPr>
        <w:pStyle w:val="aff2"/>
        <w:rPr>
          <w:rFonts w:ascii="Aptos" w:hAnsi="Aptos"/>
        </w:rPr>
      </w:pPr>
      <w:r w:rsidRPr="00C72FAB">
        <w:rPr>
          <w:rFonts w:ascii="Aptos" w:hAnsi="Aptos"/>
        </w:rPr>
        <w:t>The project implements advanced data security practices to protect user access, backend APIs, stored images, and administrative actions. Security is applied at multiple layers: authentication, API authorization, backend authorization, IAM permissions, and private file access.</w:t>
      </w:r>
    </w:p>
    <w:p w14:paraId="79DE7DEA" w14:textId="77777777" w:rsidR="00C72FAB" w:rsidRPr="00C72FAB" w:rsidRDefault="00C72FAB" w:rsidP="00C72FAB">
      <w:pPr>
        <w:pStyle w:val="31"/>
        <w:rPr>
          <w:rFonts w:ascii="Aptos" w:hAnsi="Aptos"/>
        </w:rPr>
      </w:pPr>
      <w:r w:rsidRPr="00C72FAB">
        <w:rPr>
          <w:rFonts w:ascii="Aptos" w:hAnsi="Aptos"/>
        </w:rPr>
        <w:t>3.1 Authentication with Amazon Cognito</w:t>
      </w:r>
    </w:p>
    <w:p w14:paraId="67916BF9" w14:textId="77777777" w:rsidR="00C72FAB" w:rsidRPr="00C72FAB" w:rsidRDefault="00C72FAB" w:rsidP="00C72FAB">
      <w:pPr>
        <w:pStyle w:val="aff2"/>
        <w:rPr>
          <w:rFonts w:ascii="Aptos" w:hAnsi="Aptos"/>
        </w:rPr>
      </w:pPr>
      <w:r w:rsidRPr="00C72FAB">
        <w:rPr>
          <w:rFonts w:ascii="Aptos" w:hAnsi="Aptos"/>
        </w:rPr>
        <w:t>Amazon Cognito is used to authenticate users before they can access the application dashboard and API operations. Users must register, confirm their email, and log in before using protected features.</w:t>
      </w:r>
    </w:p>
    <w:p w14:paraId="50E813EF" w14:textId="77777777" w:rsidR="00C72FAB" w:rsidRPr="00C72FAB" w:rsidRDefault="00C72FAB" w:rsidP="00C72FAB">
      <w:pPr>
        <w:pStyle w:val="aff2"/>
        <w:rPr>
          <w:rFonts w:ascii="Aptos" w:hAnsi="Aptos"/>
        </w:rPr>
      </w:pPr>
      <w:r w:rsidRPr="00C72FAB">
        <w:rPr>
          <w:rFonts w:ascii="Aptos" w:hAnsi="Aptos"/>
        </w:rPr>
        <w:t>After successful login, Cognito issues a JWT token that is stored on the client side and sent with API requests.</w:t>
      </w:r>
    </w:p>
    <w:p w14:paraId="7251A7EA"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Authorization: Bearer &lt;JWT Token&gt;</w:t>
      </w:r>
    </w:p>
    <w:p w14:paraId="41A3B205" w14:textId="77777777" w:rsidR="00C72FAB" w:rsidRPr="00C72FAB" w:rsidRDefault="00C72FAB" w:rsidP="00C72FAB">
      <w:pPr>
        <w:pStyle w:val="31"/>
        <w:rPr>
          <w:rFonts w:ascii="Aptos" w:hAnsi="Aptos"/>
        </w:rPr>
      </w:pPr>
      <w:r w:rsidRPr="00C72FAB">
        <w:rPr>
          <w:rFonts w:ascii="Aptos" w:hAnsi="Aptos"/>
        </w:rPr>
        <w:t>3.2 API Protection with API Gateway JWT Authorizer</w:t>
      </w:r>
    </w:p>
    <w:p w14:paraId="3FF146F4" w14:textId="77777777" w:rsidR="00C72FAB" w:rsidRPr="00C72FAB" w:rsidRDefault="00C72FAB" w:rsidP="00C72FAB">
      <w:pPr>
        <w:pStyle w:val="aff2"/>
        <w:rPr>
          <w:rFonts w:ascii="Aptos" w:hAnsi="Aptos"/>
        </w:rPr>
      </w:pPr>
      <w:r w:rsidRPr="00C72FAB">
        <w:rPr>
          <w:rFonts w:ascii="Aptos" w:hAnsi="Aptos"/>
        </w:rPr>
        <w:t>Amazon API Gateway uses a JWT Authorizer connected to the Cognito User Pool. The authorizer validates the token before allowing requests to reach the Lambda backend.</w:t>
      </w:r>
    </w:p>
    <w:p w14:paraId="263BD004" w14:textId="77777777" w:rsidR="00C72FAB" w:rsidRPr="00C72FAB" w:rsidRDefault="00C72FAB" w:rsidP="00C72FAB">
      <w:pPr>
        <w:pStyle w:val="aff2"/>
        <w:rPr>
          <w:rFonts w:ascii="Aptos" w:hAnsi="Aptos"/>
        </w:rPr>
      </w:pPr>
      <w:r w:rsidRPr="00C72FAB">
        <w:rPr>
          <w:rFonts w:ascii="Aptos" w:hAnsi="Aptos"/>
        </w:rPr>
        <w:t>Protected routes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223"/>
        <w:gridCol w:w="3919"/>
      </w:tblGrid>
      <w:tr w:rsidR="00C72FAB" w:rsidRPr="00C72FAB" w14:paraId="532A776B" w14:textId="77777777" w:rsidTr="00C72FAB">
        <w:trPr>
          <w:tblHeader/>
          <w:tblCellSpacing w:w="15" w:type="dxa"/>
        </w:trPr>
        <w:tc>
          <w:tcPr>
            <w:tcW w:w="0" w:type="auto"/>
            <w:vAlign w:val="center"/>
            <w:hideMark/>
          </w:tcPr>
          <w:p w14:paraId="5FA7E6F8" w14:textId="77777777" w:rsidR="00C72FAB" w:rsidRPr="00C72FAB" w:rsidRDefault="00C72FAB">
            <w:pPr>
              <w:jc w:val="center"/>
              <w:rPr>
                <w:b/>
                <w:bCs/>
              </w:rPr>
            </w:pPr>
            <w:r w:rsidRPr="00C72FAB">
              <w:rPr>
                <w:b/>
                <w:bCs/>
              </w:rPr>
              <w:lastRenderedPageBreak/>
              <w:t>Method</w:t>
            </w:r>
          </w:p>
        </w:tc>
        <w:tc>
          <w:tcPr>
            <w:tcW w:w="0" w:type="auto"/>
            <w:vAlign w:val="center"/>
            <w:hideMark/>
          </w:tcPr>
          <w:p w14:paraId="475496CE" w14:textId="77777777" w:rsidR="00C72FAB" w:rsidRPr="00C72FAB" w:rsidRDefault="00C72FAB">
            <w:pPr>
              <w:jc w:val="center"/>
              <w:rPr>
                <w:b/>
                <w:bCs/>
              </w:rPr>
            </w:pPr>
            <w:r w:rsidRPr="00C72FAB">
              <w:rPr>
                <w:b/>
                <w:bCs/>
              </w:rPr>
              <w:t>Route</w:t>
            </w:r>
          </w:p>
        </w:tc>
        <w:tc>
          <w:tcPr>
            <w:tcW w:w="0" w:type="auto"/>
            <w:vAlign w:val="center"/>
            <w:hideMark/>
          </w:tcPr>
          <w:p w14:paraId="132A2718" w14:textId="77777777" w:rsidR="00C72FAB" w:rsidRPr="00C72FAB" w:rsidRDefault="00C72FAB">
            <w:pPr>
              <w:jc w:val="center"/>
              <w:rPr>
                <w:b/>
                <w:bCs/>
              </w:rPr>
            </w:pPr>
            <w:r w:rsidRPr="00C72FAB">
              <w:rPr>
                <w:b/>
                <w:bCs/>
              </w:rPr>
              <w:t>Protection</w:t>
            </w:r>
          </w:p>
        </w:tc>
      </w:tr>
      <w:tr w:rsidR="00C72FAB" w:rsidRPr="00C72FAB" w14:paraId="5F1742A0" w14:textId="77777777" w:rsidTr="00C72FAB">
        <w:trPr>
          <w:tblCellSpacing w:w="15" w:type="dxa"/>
        </w:trPr>
        <w:tc>
          <w:tcPr>
            <w:tcW w:w="0" w:type="auto"/>
            <w:vAlign w:val="center"/>
            <w:hideMark/>
          </w:tcPr>
          <w:p w14:paraId="1F342A73" w14:textId="77777777" w:rsidR="00C72FAB" w:rsidRPr="00C72FAB" w:rsidRDefault="00C72FAB">
            <w:r w:rsidRPr="00C72FAB">
              <w:t>GET</w:t>
            </w:r>
          </w:p>
        </w:tc>
        <w:tc>
          <w:tcPr>
            <w:tcW w:w="0" w:type="auto"/>
            <w:vAlign w:val="center"/>
            <w:hideMark/>
          </w:tcPr>
          <w:p w14:paraId="2F4D4ACE" w14:textId="77777777" w:rsidR="00C72FAB" w:rsidRPr="00C72FAB" w:rsidRDefault="00C72FAB">
            <w:r w:rsidRPr="00C72FAB">
              <w:rPr>
                <w:rStyle w:val="HTMLCode"/>
                <w:rFonts w:ascii="Aptos" w:eastAsiaTheme="majorEastAsia" w:hAnsi="Aptos"/>
              </w:rPr>
              <w:t>/</w:t>
            </w:r>
            <w:proofErr w:type="gramStart"/>
            <w:r w:rsidRPr="00C72FAB">
              <w:rPr>
                <w:rStyle w:val="HTMLCode"/>
                <w:rFonts w:ascii="Aptos" w:eastAsiaTheme="majorEastAsia" w:hAnsi="Aptos"/>
              </w:rPr>
              <w:t>items</w:t>
            </w:r>
            <w:proofErr w:type="gramEnd"/>
          </w:p>
        </w:tc>
        <w:tc>
          <w:tcPr>
            <w:tcW w:w="0" w:type="auto"/>
            <w:vAlign w:val="center"/>
            <w:hideMark/>
          </w:tcPr>
          <w:p w14:paraId="433B902F" w14:textId="77777777" w:rsidR="00C72FAB" w:rsidRPr="00C72FAB" w:rsidRDefault="00C72FAB">
            <w:r w:rsidRPr="00C72FAB">
              <w:t>Requires valid Cognito JWT</w:t>
            </w:r>
          </w:p>
        </w:tc>
      </w:tr>
      <w:tr w:rsidR="00C72FAB" w:rsidRPr="00C72FAB" w14:paraId="57CA9C44" w14:textId="77777777" w:rsidTr="00C72FAB">
        <w:trPr>
          <w:tblCellSpacing w:w="15" w:type="dxa"/>
        </w:trPr>
        <w:tc>
          <w:tcPr>
            <w:tcW w:w="0" w:type="auto"/>
            <w:vAlign w:val="center"/>
            <w:hideMark/>
          </w:tcPr>
          <w:p w14:paraId="1A63CF04" w14:textId="77777777" w:rsidR="00C72FAB" w:rsidRPr="00C72FAB" w:rsidRDefault="00C72FAB">
            <w:r w:rsidRPr="00C72FAB">
              <w:t>POST</w:t>
            </w:r>
          </w:p>
        </w:tc>
        <w:tc>
          <w:tcPr>
            <w:tcW w:w="0" w:type="auto"/>
            <w:vAlign w:val="center"/>
            <w:hideMark/>
          </w:tcPr>
          <w:p w14:paraId="02098C99" w14:textId="77777777" w:rsidR="00C72FAB" w:rsidRPr="00C72FAB" w:rsidRDefault="00C72FAB">
            <w:r w:rsidRPr="00C72FAB">
              <w:rPr>
                <w:rStyle w:val="HTMLCode"/>
                <w:rFonts w:ascii="Aptos" w:eastAsiaTheme="majorEastAsia" w:hAnsi="Aptos"/>
              </w:rPr>
              <w:t>/</w:t>
            </w:r>
            <w:proofErr w:type="gramStart"/>
            <w:r w:rsidRPr="00C72FAB">
              <w:rPr>
                <w:rStyle w:val="HTMLCode"/>
                <w:rFonts w:ascii="Aptos" w:eastAsiaTheme="majorEastAsia" w:hAnsi="Aptos"/>
              </w:rPr>
              <w:t>items</w:t>
            </w:r>
            <w:proofErr w:type="gramEnd"/>
          </w:p>
        </w:tc>
        <w:tc>
          <w:tcPr>
            <w:tcW w:w="0" w:type="auto"/>
            <w:vAlign w:val="center"/>
            <w:hideMark/>
          </w:tcPr>
          <w:p w14:paraId="43636947" w14:textId="77777777" w:rsidR="00C72FAB" w:rsidRPr="00C72FAB" w:rsidRDefault="00C72FAB">
            <w:r w:rsidRPr="00C72FAB">
              <w:t>Requires valid Cognito JWT</w:t>
            </w:r>
          </w:p>
        </w:tc>
      </w:tr>
      <w:tr w:rsidR="00C72FAB" w:rsidRPr="00C72FAB" w14:paraId="6A8EEED7" w14:textId="77777777" w:rsidTr="00C72FAB">
        <w:trPr>
          <w:tblCellSpacing w:w="15" w:type="dxa"/>
        </w:trPr>
        <w:tc>
          <w:tcPr>
            <w:tcW w:w="0" w:type="auto"/>
            <w:vAlign w:val="center"/>
            <w:hideMark/>
          </w:tcPr>
          <w:p w14:paraId="12D9B486" w14:textId="77777777" w:rsidR="00C72FAB" w:rsidRPr="00C72FAB" w:rsidRDefault="00C72FAB">
            <w:r w:rsidRPr="00C72FAB">
              <w:t>PUT</w:t>
            </w:r>
          </w:p>
        </w:tc>
        <w:tc>
          <w:tcPr>
            <w:tcW w:w="0" w:type="auto"/>
            <w:vAlign w:val="center"/>
            <w:hideMark/>
          </w:tcPr>
          <w:p w14:paraId="44EF27A9" w14:textId="77777777" w:rsidR="00C72FAB" w:rsidRPr="00C72FAB" w:rsidRDefault="00C72FAB">
            <w:r w:rsidRPr="00C72FAB">
              <w:rPr>
                <w:rStyle w:val="HTMLCode"/>
                <w:rFonts w:ascii="Aptos" w:eastAsiaTheme="majorEastAsia" w:hAnsi="Aptos"/>
              </w:rPr>
              <w:t>/items/claim</w:t>
            </w:r>
          </w:p>
        </w:tc>
        <w:tc>
          <w:tcPr>
            <w:tcW w:w="0" w:type="auto"/>
            <w:vAlign w:val="center"/>
            <w:hideMark/>
          </w:tcPr>
          <w:p w14:paraId="25D153F7" w14:textId="77777777" w:rsidR="00C72FAB" w:rsidRPr="00C72FAB" w:rsidRDefault="00C72FAB">
            <w:r w:rsidRPr="00C72FAB">
              <w:t>Requires valid Cognito JWT</w:t>
            </w:r>
          </w:p>
        </w:tc>
      </w:tr>
      <w:tr w:rsidR="00C72FAB" w:rsidRPr="00C72FAB" w14:paraId="32F9CF09" w14:textId="77777777" w:rsidTr="00C72FAB">
        <w:trPr>
          <w:tblCellSpacing w:w="15" w:type="dxa"/>
        </w:trPr>
        <w:tc>
          <w:tcPr>
            <w:tcW w:w="0" w:type="auto"/>
            <w:vAlign w:val="center"/>
            <w:hideMark/>
          </w:tcPr>
          <w:p w14:paraId="086D8C38" w14:textId="77777777" w:rsidR="00C72FAB" w:rsidRPr="00C72FAB" w:rsidRDefault="00C72FAB">
            <w:r w:rsidRPr="00C72FAB">
              <w:t>PUT</w:t>
            </w:r>
          </w:p>
        </w:tc>
        <w:tc>
          <w:tcPr>
            <w:tcW w:w="0" w:type="auto"/>
            <w:vAlign w:val="center"/>
            <w:hideMark/>
          </w:tcPr>
          <w:p w14:paraId="6DA8F936" w14:textId="77777777" w:rsidR="00C72FAB" w:rsidRPr="00C72FAB" w:rsidRDefault="00C72FAB">
            <w:r w:rsidRPr="00C72FAB">
              <w:rPr>
                <w:rStyle w:val="HTMLCode"/>
                <w:rFonts w:ascii="Aptos" w:eastAsiaTheme="majorEastAsia" w:hAnsi="Aptos"/>
              </w:rPr>
              <w:t>/items/status</w:t>
            </w:r>
          </w:p>
        </w:tc>
        <w:tc>
          <w:tcPr>
            <w:tcW w:w="0" w:type="auto"/>
            <w:vAlign w:val="center"/>
            <w:hideMark/>
          </w:tcPr>
          <w:p w14:paraId="066D87A7" w14:textId="77777777" w:rsidR="00C72FAB" w:rsidRPr="00C72FAB" w:rsidRDefault="00C72FAB">
            <w:r w:rsidRPr="00C72FAB">
              <w:t>Requires valid Cognito JWT and Admin role</w:t>
            </w:r>
          </w:p>
        </w:tc>
      </w:tr>
    </w:tbl>
    <w:p w14:paraId="34885D0B" w14:textId="77777777" w:rsidR="00C72FAB" w:rsidRPr="00C72FAB" w:rsidRDefault="00C72FAB" w:rsidP="00C72FAB">
      <w:pPr>
        <w:pStyle w:val="aff2"/>
        <w:rPr>
          <w:rFonts w:ascii="Aptos" w:hAnsi="Aptos"/>
        </w:rPr>
      </w:pPr>
      <w:r w:rsidRPr="00C72FAB">
        <w:rPr>
          <w:rFonts w:ascii="Aptos" w:hAnsi="Aptos"/>
        </w:rPr>
        <w:t>This prevents unauthenticated users from accessing the backend API directly.</w:t>
      </w:r>
    </w:p>
    <w:p w14:paraId="6E66417D" w14:textId="77777777" w:rsidR="00C72FAB" w:rsidRPr="00C72FAB" w:rsidRDefault="00C72FAB" w:rsidP="00C72FAB">
      <w:pPr>
        <w:pStyle w:val="31"/>
        <w:rPr>
          <w:rFonts w:ascii="Aptos" w:hAnsi="Aptos"/>
        </w:rPr>
      </w:pPr>
      <w:r w:rsidRPr="00C72FAB">
        <w:rPr>
          <w:rFonts w:ascii="Aptos" w:hAnsi="Aptos"/>
        </w:rPr>
        <w:t>3.3 Role-Based Access Control with Cognito Groups</w:t>
      </w:r>
    </w:p>
    <w:p w14:paraId="63EB5816" w14:textId="77777777" w:rsidR="00C72FAB" w:rsidRPr="00C72FAB" w:rsidRDefault="00C72FAB" w:rsidP="00C72FAB">
      <w:pPr>
        <w:pStyle w:val="aff2"/>
        <w:rPr>
          <w:rFonts w:ascii="Aptos" w:hAnsi="Aptos"/>
        </w:rPr>
      </w:pPr>
      <w:r w:rsidRPr="00C72FAB">
        <w:rPr>
          <w:rFonts w:ascii="Aptos" w:hAnsi="Aptos"/>
        </w:rPr>
        <w:t>The system uses Cognito Groups to separate permissions between regular users and administrators.</w:t>
      </w:r>
    </w:p>
    <w:p w14:paraId="569F319C" w14:textId="77777777" w:rsidR="00C72FAB" w:rsidRPr="00C72FAB" w:rsidRDefault="00C72FAB" w:rsidP="00C72FAB">
      <w:pPr>
        <w:pStyle w:val="aff2"/>
        <w:rPr>
          <w:rFonts w:ascii="Aptos" w:hAnsi="Aptos"/>
        </w:rPr>
      </w:pPr>
      <w:r w:rsidRPr="00C72FAB">
        <w:rPr>
          <w:rFonts w:ascii="Aptos" w:hAnsi="Aptos"/>
        </w:rPr>
        <w:t>The project includes two groups:</w:t>
      </w:r>
    </w:p>
    <w:p w14:paraId="343F23E9"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User</w:t>
      </w:r>
    </w:p>
    <w:p w14:paraId="75516D3F"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Admin</w:t>
      </w:r>
    </w:p>
    <w:p w14:paraId="4FD8EE4A" w14:textId="77777777" w:rsidR="00C72FAB" w:rsidRPr="00C72FAB" w:rsidRDefault="00C72FAB" w:rsidP="00C72FAB">
      <w:pPr>
        <w:pStyle w:val="aff2"/>
        <w:rPr>
          <w:rFonts w:ascii="Aptos" w:hAnsi="Aptos"/>
        </w:rPr>
      </w:pPr>
      <w:r w:rsidRPr="00C72FAB">
        <w:rPr>
          <w:rFonts w:ascii="Aptos" w:hAnsi="Aptos"/>
        </w:rPr>
        <w:t>Regular users can report and claim items. Admin users can access the Admin Queue and mark items as returned.</w:t>
      </w:r>
    </w:p>
    <w:p w14:paraId="503A7602" w14:textId="77777777" w:rsidR="00C72FAB" w:rsidRPr="00C72FAB" w:rsidRDefault="00C72FAB" w:rsidP="00C72FAB">
      <w:pPr>
        <w:pStyle w:val="31"/>
        <w:rPr>
          <w:rFonts w:ascii="Aptos" w:hAnsi="Aptos"/>
        </w:rPr>
      </w:pPr>
      <w:r w:rsidRPr="00C72FAB">
        <w:rPr>
          <w:rFonts w:ascii="Aptos" w:hAnsi="Aptos"/>
        </w:rPr>
        <w:t>3.4 Backend Authorization in Lambda</w:t>
      </w:r>
    </w:p>
    <w:p w14:paraId="6DCDFE7E" w14:textId="77777777" w:rsidR="00C72FAB" w:rsidRPr="00C72FAB" w:rsidRDefault="00C72FAB" w:rsidP="00C72FAB">
      <w:pPr>
        <w:pStyle w:val="aff2"/>
        <w:rPr>
          <w:rFonts w:ascii="Aptos" w:hAnsi="Aptos"/>
        </w:rPr>
      </w:pPr>
      <w:r w:rsidRPr="00C72FAB">
        <w:rPr>
          <w:rFonts w:ascii="Aptos" w:hAnsi="Aptos"/>
        </w:rPr>
        <w:t xml:space="preserve">Admin permissions are not enforced only in the frontend. The backend Lambda function </w:t>
      </w:r>
      <w:proofErr w:type="spellStart"/>
      <w:r w:rsidRPr="00C72FAB">
        <w:rPr>
          <w:rStyle w:val="HTMLCode"/>
          <w:rFonts w:ascii="Aptos" w:eastAsiaTheme="majorEastAsia" w:hAnsi="Aptos"/>
        </w:rPr>
        <w:t>updateItemStatus</w:t>
      </w:r>
      <w:proofErr w:type="spellEnd"/>
      <w:r w:rsidRPr="00C72FAB">
        <w:rPr>
          <w:rFonts w:ascii="Aptos" w:hAnsi="Aptos"/>
        </w:rPr>
        <w:t xml:space="preserve"> also checks the authenticated user's Cognito group before allowing an item to be marked as returned.</w:t>
      </w:r>
    </w:p>
    <w:p w14:paraId="12A92AD3" w14:textId="77777777" w:rsidR="00C72FAB" w:rsidRPr="00C72FAB" w:rsidRDefault="00C72FAB" w:rsidP="00C72FAB">
      <w:pPr>
        <w:pStyle w:val="aff2"/>
        <w:rPr>
          <w:rFonts w:ascii="Aptos" w:hAnsi="Aptos"/>
        </w:rPr>
      </w:pPr>
      <w:r w:rsidRPr="00C72FAB">
        <w:rPr>
          <w:rFonts w:ascii="Aptos" w:hAnsi="Aptos"/>
        </w:rPr>
        <w:t>If a non-admin user attempts to call the admin-only endpoint, the Lambda function returns:</w:t>
      </w:r>
    </w:p>
    <w:p w14:paraId="7EDCAEA6"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w:t>
      </w:r>
    </w:p>
    <w:p w14:paraId="732519E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"error": "Only admins can mark items as returned"</w:t>
      </w:r>
    </w:p>
    <w:p w14:paraId="715EA513"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w:t>
      </w:r>
    </w:p>
    <w:p w14:paraId="56EFD019" w14:textId="77777777" w:rsidR="00C72FAB" w:rsidRPr="00C72FAB" w:rsidRDefault="00C72FAB" w:rsidP="00C72FAB">
      <w:pPr>
        <w:pStyle w:val="aff2"/>
        <w:rPr>
          <w:rFonts w:ascii="Aptos" w:hAnsi="Aptos"/>
        </w:rPr>
      </w:pPr>
      <w:r w:rsidRPr="00C72FAB">
        <w:rPr>
          <w:rFonts w:ascii="Aptos" w:hAnsi="Aptos"/>
        </w:rPr>
        <w:t xml:space="preserve">This protects the system even if someone tries to call the API manually using a tool such as Postman or browser </w:t>
      </w:r>
      <w:proofErr w:type="spellStart"/>
      <w:r w:rsidRPr="00C72FAB">
        <w:rPr>
          <w:rFonts w:ascii="Aptos" w:hAnsi="Aptos"/>
        </w:rPr>
        <w:t>DevTools</w:t>
      </w:r>
      <w:proofErr w:type="spellEnd"/>
      <w:r w:rsidRPr="00C72FAB">
        <w:rPr>
          <w:rFonts w:ascii="Aptos" w:hAnsi="Aptos"/>
        </w:rPr>
        <w:t>.</w:t>
      </w:r>
    </w:p>
    <w:p w14:paraId="490F3536" w14:textId="77777777" w:rsidR="00C72FAB" w:rsidRPr="00C72FAB" w:rsidRDefault="00C72FAB" w:rsidP="00C72FAB">
      <w:pPr>
        <w:pStyle w:val="31"/>
        <w:rPr>
          <w:rFonts w:ascii="Aptos" w:hAnsi="Aptos"/>
        </w:rPr>
      </w:pPr>
      <w:r w:rsidRPr="00C72FAB">
        <w:rPr>
          <w:rFonts w:ascii="Aptos" w:hAnsi="Aptos"/>
        </w:rPr>
        <w:t>3.5 Private S3 Image Storage</w:t>
      </w:r>
    </w:p>
    <w:p w14:paraId="67792232" w14:textId="77777777" w:rsidR="00C72FAB" w:rsidRPr="00C72FAB" w:rsidRDefault="00C72FAB" w:rsidP="00C72FAB">
      <w:pPr>
        <w:pStyle w:val="aff2"/>
        <w:rPr>
          <w:rFonts w:ascii="Aptos" w:hAnsi="Aptos"/>
        </w:rPr>
      </w:pPr>
      <w:r w:rsidRPr="00C72FAB">
        <w:rPr>
          <w:rFonts w:ascii="Aptos" w:hAnsi="Aptos"/>
        </w:rPr>
        <w:t>Uploaded item images are stored in an Amazon S3 bucket. The bucket is not used as a fully public image hosting bucket. Instead, images are accessed through temporary pre-signed URLs generated by the backend.</w:t>
      </w:r>
    </w:p>
    <w:p w14:paraId="2D21C03E" w14:textId="77777777" w:rsidR="00C72FAB" w:rsidRPr="00C72FAB" w:rsidRDefault="00C72FAB" w:rsidP="00C72FAB">
      <w:pPr>
        <w:pStyle w:val="aff2"/>
        <w:rPr>
          <w:rFonts w:ascii="Aptos" w:hAnsi="Aptos"/>
        </w:rPr>
      </w:pPr>
      <w:r w:rsidRPr="00C72FAB">
        <w:rPr>
          <w:rFonts w:ascii="Aptos" w:hAnsi="Aptos"/>
        </w:rPr>
        <w:t>This means the frontend can display item images without exposing the entire S3 bucket publicly.</w:t>
      </w:r>
    </w:p>
    <w:p w14:paraId="02D8C978" w14:textId="77777777" w:rsidR="00C72FAB" w:rsidRPr="00C72FAB" w:rsidRDefault="00C72FAB" w:rsidP="00C72FAB">
      <w:pPr>
        <w:pStyle w:val="31"/>
        <w:rPr>
          <w:rFonts w:ascii="Aptos" w:hAnsi="Aptos"/>
        </w:rPr>
      </w:pPr>
      <w:r w:rsidRPr="00C72FAB">
        <w:rPr>
          <w:rFonts w:ascii="Aptos" w:hAnsi="Aptos"/>
        </w:rPr>
        <w:lastRenderedPageBreak/>
        <w:t>3.6 Secure Image Delivery with Pre-Signed URLs</w:t>
      </w:r>
    </w:p>
    <w:p w14:paraId="51B5A3E2" w14:textId="77777777" w:rsidR="00C72FAB" w:rsidRPr="00C72FAB" w:rsidRDefault="00C72FAB" w:rsidP="00C72FAB">
      <w:pPr>
        <w:pStyle w:val="aff2"/>
        <w:rPr>
          <w:rFonts w:ascii="Aptos" w:hAnsi="Aptos"/>
        </w:rPr>
      </w:pPr>
      <w:r w:rsidRPr="00C72FAB">
        <w:rPr>
          <w:rFonts w:ascii="Aptos" w:hAnsi="Aptos"/>
        </w:rPr>
        <w:t xml:space="preserve">The </w:t>
      </w:r>
      <w:proofErr w:type="spellStart"/>
      <w:r w:rsidRPr="00C72FAB">
        <w:rPr>
          <w:rStyle w:val="HTMLCode"/>
          <w:rFonts w:ascii="Aptos" w:eastAsiaTheme="majorEastAsia" w:hAnsi="Aptos"/>
        </w:rPr>
        <w:t>getLostItems</w:t>
      </w:r>
      <w:proofErr w:type="spellEnd"/>
      <w:r w:rsidRPr="00C72FAB">
        <w:rPr>
          <w:rFonts w:ascii="Aptos" w:hAnsi="Aptos"/>
        </w:rPr>
        <w:t xml:space="preserve"> Lambda function generates temporary pre-signed URLs for item images. These URLs allow secure time-limited access to private S3 objects.</w:t>
      </w:r>
    </w:p>
    <w:p w14:paraId="405D0426" w14:textId="77777777" w:rsidR="00C72FAB" w:rsidRPr="00C72FAB" w:rsidRDefault="00C72FAB" w:rsidP="00C72FAB">
      <w:pPr>
        <w:pStyle w:val="aff2"/>
        <w:rPr>
          <w:rFonts w:ascii="Aptos" w:hAnsi="Aptos"/>
        </w:rPr>
      </w:pPr>
      <w:r w:rsidRPr="00C72FAB">
        <w:rPr>
          <w:rFonts w:ascii="Aptos" w:hAnsi="Aptos"/>
        </w:rPr>
        <w:t>Image access workflow:</w:t>
      </w:r>
    </w:p>
    <w:p w14:paraId="4B74F7A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Private image stored in S3</w:t>
      </w:r>
    </w:p>
    <w:p w14:paraId="614C9C73"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531AD41F" w14:textId="77777777" w:rsidR="00C72FAB" w:rsidRPr="00C72FAB" w:rsidRDefault="00C72FAB" w:rsidP="00C72FAB">
      <w:pPr>
        <w:pStyle w:val="HTML"/>
        <w:rPr>
          <w:rStyle w:val="HTMLCode"/>
          <w:rFonts w:ascii="Aptos" w:eastAsiaTheme="majorEastAsia" w:hAnsi="Aptos"/>
        </w:rPr>
      </w:pPr>
      <w:proofErr w:type="spellStart"/>
      <w:r w:rsidRPr="00C72FAB">
        <w:rPr>
          <w:rStyle w:val="HTMLCode"/>
          <w:rFonts w:ascii="Aptos" w:eastAsiaTheme="majorEastAsia" w:hAnsi="Aptos"/>
        </w:rPr>
        <w:t>getLostItems</w:t>
      </w:r>
      <w:proofErr w:type="spellEnd"/>
      <w:r w:rsidRPr="00C72FAB">
        <w:rPr>
          <w:rStyle w:val="HTMLCode"/>
          <w:rFonts w:ascii="Aptos" w:eastAsiaTheme="majorEastAsia" w:hAnsi="Aptos"/>
        </w:rPr>
        <w:t xml:space="preserve"> Lambda generates pre-signed URL</w:t>
      </w:r>
    </w:p>
    <w:p w14:paraId="47489C20"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 xml:space="preserve">        ↓</w:t>
      </w:r>
    </w:p>
    <w:p w14:paraId="479A62EC" w14:textId="77777777" w:rsidR="00C72FAB" w:rsidRPr="00C72FAB" w:rsidRDefault="00C72FAB" w:rsidP="00C72FAB">
      <w:pPr>
        <w:pStyle w:val="HTML"/>
        <w:rPr>
          <w:rStyle w:val="HTMLCode"/>
          <w:rFonts w:ascii="Aptos" w:eastAsiaTheme="majorEastAsia" w:hAnsi="Aptos"/>
        </w:rPr>
      </w:pPr>
      <w:r w:rsidRPr="00C72FAB">
        <w:rPr>
          <w:rStyle w:val="HTMLCode"/>
          <w:rFonts w:ascii="Aptos" w:eastAsiaTheme="majorEastAsia" w:hAnsi="Aptos"/>
        </w:rPr>
        <w:t>Frontend displays image temporarily</w:t>
      </w:r>
    </w:p>
    <w:p w14:paraId="08D1D5C6" w14:textId="77777777" w:rsidR="00C72FAB" w:rsidRPr="00C72FAB" w:rsidRDefault="00C72FAB" w:rsidP="00C72FAB">
      <w:pPr>
        <w:pStyle w:val="31"/>
        <w:rPr>
          <w:rFonts w:ascii="Aptos" w:hAnsi="Aptos"/>
        </w:rPr>
      </w:pPr>
      <w:r w:rsidRPr="00C72FAB">
        <w:rPr>
          <w:rFonts w:ascii="Aptos" w:hAnsi="Aptos"/>
        </w:rPr>
        <w:t>3.7 IAM-Based Permission Control</w:t>
      </w:r>
    </w:p>
    <w:p w14:paraId="7502BED4" w14:textId="77777777" w:rsidR="00C72FAB" w:rsidRPr="00C72FAB" w:rsidRDefault="00C72FAB" w:rsidP="00C72FAB">
      <w:pPr>
        <w:pStyle w:val="aff2"/>
        <w:rPr>
          <w:rFonts w:ascii="Aptos" w:hAnsi="Aptos"/>
        </w:rPr>
      </w:pPr>
      <w:r w:rsidRPr="00C72FAB">
        <w:rPr>
          <w:rFonts w:ascii="Aptos" w:hAnsi="Aptos"/>
        </w:rPr>
        <w:t>Each Lambda function uses IAM permissions to access the AWS services it needs.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804"/>
      </w:tblGrid>
      <w:tr w:rsidR="00C72FAB" w:rsidRPr="00C72FAB" w14:paraId="7604893E" w14:textId="77777777" w:rsidTr="00C72FAB">
        <w:trPr>
          <w:tblHeader/>
          <w:tblCellSpacing w:w="15" w:type="dxa"/>
        </w:trPr>
        <w:tc>
          <w:tcPr>
            <w:tcW w:w="0" w:type="auto"/>
            <w:vAlign w:val="center"/>
            <w:hideMark/>
          </w:tcPr>
          <w:p w14:paraId="055FCA2C" w14:textId="77777777" w:rsidR="00C72FAB" w:rsidRPr="00C72FAB" w:rsidRDefault="00C72FAB">
            <w:pPr>
              <w:jc w:val="center"/>
              <w:rPr>
                <w:b/>
                <w:bCs/>
              </w:rPr>
            </w:pPr>
            <w:r w:rsidRPr="00C72FAB">
              <w:rPr>
                <w:b/>
                <w:bCs/>
              </w:rPr>
              <w:t>Lambda Function</w:t>
            </w:r>
          </w:p>
        </w:tc>
        <w:tc>
          <w:tcPr>
            <w:tcW w:w="0" w:type="auto"/>
            <w:vAlign w:val="center"/>
            <w:hideMark/>
          </w:tcPr>
          <w:p w14:paraId="46DBB6E7" w14:textId="77777777" w:rsidR="00C72FAB" w:rsidRPr="00C72FAB" w:rsidRDefault="00C72FAB">
            <w:pPr>
              <w:jc w:val="center"/>
              <w:rPr>
                <w:b/>
                <w:bCs/>
              </w:rPr>
            </w:pPr>
            <w:r w:rsidRPr="00C72FAB">
              <w:rPr>
                <w:b/>
                <w:bCs/>
              </w:rPr>
              <w:t>Required Permissions</w:t>
            </w:r>
          </w:p>
        </w:tc>
      </w:tr>
      <w:tr w:rsidR="00C72FAB" w:rsidRPr="00C72FAB" w14:paraId="19644667" w14:textId="77777777" w:rsidTr="00C72FAB">
        <w:trPr>
          <w:tblCellSpacing w:w="15" w:type="dxa"/>
        </w:trPr>
        <w:tc>
          <w:tcPr>
            <w:tcW w:w="0" w:type="auto"/>
            <w:vAlign w:val="center"/>
            <w:hideMark/>
          </w:tcPr>
          <w:p w14:paraId="2711FABF" w14:textId="77777777" w:rsidR="00C72FAB" w:rsidRPr="00C72FAB" w:rsidRDefault="00C72FAB">
            <w:proofErr w:type="spellStart"/>
            <w:r w:rsidRPr="00C72FAB">
              <w:t>createLostItem</w:t>
            </w:r>
            <w:proofErr w:type="spellEnd"/>
          </w:p>
        </w:tc>
        <w:tc>
          <w:tcPr>
            <w:tcW w:w="0" w:type="auto"/>
            <w:vAlign w:val="center"/>
            <w:hideMark/>
          </w:tcPr>
          <w:p w14:paraId="77CD4886" w14:textId="77777777" w:rsidR="00C72FAB" w:rsidRPr="00C72FAB" w:rsidRDefault="00C72FAB">
            <w:r w:rsidRPr="00C72FAB">
              <w:t xml:space="preserve">DynamoDB </w:t>
            </w:r>
            <w:proofErr w:type="spellStart"/>
            <w:r w:rsidRPr="00C72FAB">
              <w:t>PutItem</w:t>
            </w:r>
            <w:proofErr w:type="spellEnd"/>
            <w:r w:rsidRPr="00C72FAB">
              <w:t xml:space="preserve">, S3 </w:t>
            </w:r>
            <w:proofErr w:type="spellStart"/>
            <w:r w:rsidRPr="00C72FAB">
              <w:t>PutObject</w:t>
            </w:r>
            <w:proofErr w:type="spellEnd"/>
            <w:r w:rsidRPr="00C72FAB">
              <w:t xml:space="preserve">, </w:t>
            </w:r>
            <w:proofErr w:type="spellStart"/>
            <w:r w:rsidRPr="00C72FAB">
              <w:t>Rekognition</w:t>
            </w:r>
            <w:proofErr w:type="spellEnd"/>
            <w:r w:rsidRPr="00C72FAB">
              <w:t xml:space="preserve"> </w:t>
            </w:r>
            <w:proofErr w:type="spellStart"/>
            <w:r w:rsidRPr="00C72FAB">
              <w:t>DetectLabels</w:t>
            </w:r>
            <w:proofErr w:type="spellEnd"/>
            <w:r w:rsidRPr="00C72FAB">
              <w:t>, SNS Publish</w:t>
            </w:r>
          </w:p>
        </w:tc>
      </w:tr>
      <w:tr w:rsidR="00C72FAB" w:rsidRPr="00C72FAB" w14:paraId="6A61998B" w14:textId="77777777" w:rsidTr="00C72FAB">
        <w:trPr>
          <w:tblCellSpacing w:w="15" w:type="dxa"/>
        </w:trPr>
        <w:tc>
          <w:tcPr>
            <w:tcW w:w="0" w:type="auto"/>
            <w:vAlign w:val="center"/>
            <w:hideMark/>
          </w:tcPr>
          <w:p w14:paraId="36ED8B80" w14:textId="77777777" w:rsidR="00C72FAB" w:rsidRPr="00C72FAB" w:rsidRDefault="00C72FAB">
            <w:proofErr w:type="spellStart"/>
            <w:r w:rsidRPr="00C72FAB">
              <w:t>getLostItems</w:t>
            </w:r>
            <w:proofErr w:type="spellEnd"/>
          </w:p>
        </w:tc>
        <w:tc>
          <w:tcPr>
            <w:tcW w:w="0" w:type="auto"/>
            <w:vAlign w:val="center"/>
            <w:hideMark/>
          </w:tcPr>
          <w:p w14:paraId="520D7C2D" w14:textId="77777777" w:rsidR="00C72FAB" w:rsidRPr="00C72FAB" w:rsidRDefault="00C72FAB">
            <w:r w:rsidRPr="00C72FAB">
              <w:t xml:space="preserve">DynamoDB Scan, S3 </w:t>
            </w:r>
            <w:proofErr w:type="spellStart"/>
            <w:r w:rsidRPr="00C72FAB">
              <w:t>GetObject</w:t>
            </w:r>
            <w:proofErr w:type="spellEnd"/>
          </w:p>
        </w:tc>
      </w:tr>
      <w:tr w:rsidR="00C72FAB" w:rsidRPr="00C72FAB" w14:paraId="719673BE" w14:textId="77777777" w:rsidTr="00C72FAB">
        <w:trPr>
          <w:tblCellSpacing w:w="15" w:type="dxa"/>
        </w:trPr>
        <w:tc>
          <w:tcPr>
            <w:tcW w:w="0" w:type="auto"/>
            <w:vAlign w:val="center"/>
            <w:hideMark/>
          </w:tcPr>
          <w:p w14:paraId="3D4C6979" w14:textId="77777777" w:rsidR="00C72FAB" w:rsidRPr="00C72FAB" w:rsidRDefault="00C72FAB">
            <w:proofErr w:type="spellStart"/>
            <w:r w:rsidRPr="00C72FAB">
              <w:t>claimItem</w:t>
            </w:r>
            <w:proofErr w:type="spellEnd"/>
          </w:p>
        </w:tc>
        <w:tc>
          <w:tcPr>
            <w:tcW w:w="0" w:type="auto"/>
            <w:vAlign w:val="center"/>
            <w:hideMark/>
          </w:tcPr>
          <w:p w14:paraId="37772A17" w14:textId="77777777" w:rsidR="00C72FAB" w:rsidRPr="00C72FAB" w:rsidRDefault="00C72FAB">
            <w:r w:rsidRPr="00C72FAB">
              <w:t xml:space="preserve">DynamoDB </w:t>
            </w:r>
            <w:proofErr w:type="spellStart"/>
            <w:r w:rsidRPr="00C72FAB">
              <w:t>UpdateItem</w:t>
            </w:r>
            <w:proofErr w:type="spellEnd"/>
          </w:p>
        </w:tc>
      </w:tr>
      <w:tr w:rsidR="00C72FAB" w:rsidRPr="00C72FAB" w14:paraId="2C335ADF" w14:textId="77777777" w:rsidTr="00C72FAB">
        <w:trPr>
          <w:tblCellSpacing w:w="15" w:type="dxa"/>
        </w:trPr>
        <w:tc>
          <w:tcPr>
            <w:tcW w:w="0" w:type="auto"/>
            <w:vAlign w:val="center"/>
            <w:hideMark/>
          </w:tcPr>
          <w:p w14:paraId="33E3337D" w14:textId="77777777" w:rsidR="00C72FAB" w:rsidRPr="00C72FAB" w:rsidRDefault="00C72FAB">
            <w:proofErr w:type="spellStart"/>
            <w:r w:rsidRPr="00C72FAB">
              <w:t>updateItemStatus</w:t>
            </w:r>
            <w:proofErr w:type="spellEnd"/>
          </w:p>
        </w:tc>
        <w:tc>
          <w:tcPr>
            <w:tcW w:w="0" w:type="auto"/>
            <w:vAlign w:val="center"/>
            <w:hideMark/>
          </w:tcPr>
          <w:p w14:paraId="2E3B18CE" w14:textId="77777777" w:rsidR="00C72FAB" w:rsidRPr="00C72FAB" w:rsidRDefault="00C72FAB">
            <w:r w:rsidRPr="00C72FAB">
              <w:t xml:space="preserve">DynamoDB </w:t>
            </w:r>
            <w:proofErr w:type="spellStart"/>
            <w:r w:rsidRPr="00C72FAB">
              <w:t>UpdateItem</w:t>
            </w:r>
            <w:proofErr w:type="spellEnd"/>
          </w:p>
        </w:tc>
      </w:tr>
      <w:tr w:rsidR="00C72FAB" w:rsidRPr="00C72FAB" w14:paraId="1E0D6BFA" w14:textId="77777777" w:rsidTr="00C72FAB">
        <w:trPr>
          <w:tblCellSpacing w:w="15" w:type="dxa"/>
        </w:trPr>
        <w:tc>
          <w:tcPr>
            <w:tcW w:w="0" w:type="auto"/>
            <w:vAlign w:val="center"/>
            <w:hideMark/>
          </w:tcPr>
          <w:p w14:paraId="4931F427" w14:textId="77777777" w:rsidR="00C72FAB" w:rsidRPr="00C72FAB" w:rsidRDefault="00C72FAB">
            <w:proofErr w:type="spellStart"/>
            <w:r w:rsidRPr="00C72FAB">
              <w:t>sendDailySummary</w:t>
            </w:r>
            <w:proofErr w:type="spellEnd"/>
          </w:p>
        </w:tc>
        <w:tc>
          <w:tcPr>
            <w:tcW w:w="0" w:type="auto"/>
            <w:vAlign w:val="center"/>
            <w:hideMark/>
          </w:tcPr>
          <w:p w14:paraId="1C705F86" w14:textId="77777777" w:rsidR="00C72FAB" w:rsidRPr="00C72FAB" w:rsidRDefault="00C72FAB">
            <w:r w:rsidRPr="00C72FAB">
              <w:t>DynamoDB Scan, SNS Publish</w:t>
            </w:r>
          </w:p>
        </w:tc>
      </w:tr>
    </w:tbl>
    <w:p w14:paraId="03F41690" w14:textId="77777777" w:rsidR="00C72FAB" w:rsidRPr="00C72FAB" w:rsidRDefault="00C72FAB" w:rsidP="00C72FAB">
      <w:pPr>
        <w:pStyle w:val="aff2"/>
        <w:rPr>
          <w:rFonts w:ascii="Aptos" w:hAnsi="Aptos"/>
        </w:rPr>
      </w:pPr>
      <w:r w:rsidRPr="00C72FAB">
        <w:rPr>
          <w:rFonts w:ascii="Aptos" w:hAnsi="Aptos"/>
        </w:rPr>
        <w:t>This follows the least-privilege security principle by limiting each function to only the actions required for its purpose.</w:t>
      </w:r>
    </w:p>
    <w:p w14:paraId="6978A2CD" w14:textId="77777777" w:rsidR="00C72FAB" w:rsidRPr="00C72FAB" w:rsidRDefault="00C72FAB" w:rsidP="00C72FAB">
      <w:pPr>
        <w:pStyle w:val="31"/>
        <w:rPr>
          <w:rFonts w:ascii="Aptos" w:hAnsi="Aptos"/>
        </w:rPr>
      </w:pPr>
      <w:r w:rsidRPr="00C72FAB">
        <w:rPr>
          <w:rFonts w:ascii="Aptos" w:hAnsi="Aptos"/>
        </w:rPr>
        <w:t>Evidence to Include</w:t>
      </w:r>
    </w:p>
    <w:p w14:paraId="540A8C01" w14:textId="77777777" w:rsidR="00C72FAB" w:rsidRPr="00C72FAB" w:rsidRDefault="00C72FAB" w:rsidP="00C72FAB">
      <w:pPr>
        <w:pStyle w:val="aff2"/>
        <w:rPr>
          <w:rFonts w:ascii="Aptos" w:hAnsi="Aptos"/>
        </w:rPr>
      </w:pPr>
      <w:r w:rsidRPr="00C72FAB">
        <w:rPr>
          <w:rFonts w:ascii="Aptos" w:hAnsi="Aptos"/>
        </w:rPr>
        <w:t>Screenshots should be included for:</w:t>
      </w:r>
    </w:p>
    <w:p w14:paraId="33A9F408" w14:textId="77777777" w:rsidR="00C72FAB" w:rsidRPr="00C72FAB" w:rsidRDefault="00C72FAB" w:rsidP="00C72FAB">
      <w:pPr>
        <w:pStyle w:val="aff2"/>
        <w:numPr>
          <w:ilvl w:val="0"/>
          <w:numId w:val="15"/>
        </w:numPr>
        <w:rPr>
          <w:rFonts w:ascii="Aptos" w:hAnsi="Aptos"/>
        </w:rPr>
      </w:pPr>
      <w:r w:rsidRPr="00C72FAB">
        <w:rPr>
          <w:rFonts w:ascii="Aptos" w:hAnsi="Aptos"/>
        </w:rPr>
        <w:t>Cognito User Pool.</w:t>
      </w:r>
    </w:p>
    <w:p w14:paraId="1A039F71" w14:textId="77777777" w:rsidR="00C72FAB" w:rsidRPr="00C72FAB" w:rsidRDefault="00C72FAB" w:rsidP="00C72FAB">
      <w:pPr>
        <w:pStyle w:val="aff2"/>
        <w:numPr>
          <w:ilvl w:val="0"/>
          <w:numId w:val="15"/>
        </w:numPr>
        <w:rPr>
          <w:rFonts w:ascii="Aptos" w:hAnsi="Aptos"/>
        </w:rPr>
      </w:pPr>
      <w:r w:rsidRPr="00C72FAB">
        <w:rPr>
          <w:rFonts w:ascii="Aptos" w:hAnsi="Aptos"/>
        </w:rPr>
        <w:t>Cognito Groups: User and Admin.</w:t>
      </w:r>
    </w:p>
    <w:p w14:paraId="18085EF0" w14:textId="77777777" w:rsidR="00C72FAB" w:rsidRPr="00C72FAB" w:rsidRDefault="00C72FAB" w:rsidP="00C72FAB">
      <w:pPr>
        <w:pStyle w:val="aff2"/>
        <w:numPr>
          <w:ilvl w:val="0"/>
          <w:numId w:val="15"/>
        </w:numPr>
        <w:rPr>
          <w:rFonts w:ascii="Aptos" w:hAnsi="Aptos"/>
        </w:rPr>
      </w:pPr>
      <w:r w:rsidRPr="00C72FAB">
        <w:rPr>
          <w:rFonts w:ascii="Aptos" w:hAnsi="Aptos"/>
        </w:rPr>
        <w:t>API Gateway JWT Authorizer.</w:t>
      </w:r>
    </w:p>
    <w:p w14:paraId="142EC919" w14:textId="77777777" w:rsidR="00C72FAB" w:rsidRPr="00C72FAB" w:rsidRDefault="00C72FAB" w:rsidP="00C72FAB">
      <w:pPr>
        <w:pStyle w:val="aff2"/>
        <w:numPr>
          <w:ilvl w:val="0"/>
          <w:numId w:val="15"/>
        </w:numPr>
        <w:rPr>
          <w:rFonts w:ascii="Aptos" w:hAnsi="Aptos"/>
        </w:rPr>
      </w:pPr>
      <w:r w:rsidRPr="00C72FAB">
        <w:rPr>
          <w:rFonts w:ascii="Aptos" w:hAnsi="Aptos"/>
        </w:rPr>
        <w:t>Protected API Gateway routes.</w:t>
      </w:r>
    </w:p>
    <w:p w14:paraId="61E5887D" w14:textId="77777777" w:rsidR="00C72FAB" w:rsidRPr="00C72FAB" w:rsidRDefault="00C72FAB" w:rsidP="00C72FAB">
      <w:pPr>
        <w:pStyle w:val="aff2"/>
        <w:numPr>
          <w:ilvl w:val="0"/>
          <w:numId w:val="15"/>
        </w:numPr>
        <w:rPr>
          <w:rFonts w:ascii="Aptos" w:hAnsi="Aptos"/>
        </w:rPr>
      </w:pPr>
      <w:r w:rsidRPr="00C72FAB">
        <w:rPr>
          <w:rFonts w:ascii="Aptos" w:hAnsi="Aptos"/>
        </w:rPr>
        <w:t xml:space="preserve">Lambda code checking the </w:t>
      </w:r>
      <w:proofErr w:type="gramStart"/>
      <w:r w:rsidRPr="00C72FAB">
        <w:rPr>
          <w:rFonts w:ascii="Aptos" w:hAnsi="Aptos"/>
        </w:rPr>
        <w:t>Admin</w:t>
      </w:r>
      <w:proofErr w:type="gramEnd"/>
      <w:r w:rsidRPr="00C72FAB">
        <w:rPr>
          <w:rFonts w:ascii="Aptos" w:hAnsi="Aptos"/>
        </w:rPr>
        <w:t xml:space="preserve"> group.</w:t>
      </w:r>
    </w:p>
    <w:p w14:paraId="3DB21D65" w14:textId="77777777" w:rsidR="00C72FAB" w:rsidRPr="00C72FAB" w:rsidRDefault="00C72FAB" w:rsidP="00C72FAB">
      <w:pPr>
        <w:pStyle w:val="aff2"/>
        <w:numPr>
          <w:ilvl w:val="0"/>
          <w:numId w:val="15"/>
        </w:numPr>
        <w:rPr>
          <w:rFonts w:ascii="Aptos" w:hAnsi="Aptos"/>
        </w:rPr>
      </w:pPr>
      <w:r w:rsidRPr="00C72FAB">
        <w:rPr>
          <w:rFonts w:ascii="Aptos" w:hAnsi="Aptos"/>
        </w:rPr>
        <w:t>S3 bucket showing private image storage.</w:t>
      </w:r>
    </w:p>
    <w:p w14:paraId="751E7A70" w14:textId="77777777" w:rsidR="00C72FAB" w:rsidRPr="00C72FAB" w:rsidRDefault="00C72FAB" w:rsidP="00C72FAB">
      <w:pPr>
        <w:pStyle w:val="aff2"/>
        <w:numPr>
          <w:ilvl w:val="0"/>
          <w:numId w:val="15"/>
        </w:numPr>
        <w:rPr>
          <w:rFonts w:ascii="Aptos" w:hAnsi="Aptos"/>
        </w:rPr>
      </w:pPr>
      <w:r w:rsidRPr="00C72FAB">
        <w:rPr>
          <w:rFonts w:ascii="Aptos" w:hAnsi="Aptos"/>
        </w:rPr>
        <w:t>Lambda code generating pre-signed URLs.</w:t>
      </w:r>
    </w:p>
    <w:p w14:paraId="2D4C1738" w14:textId="77777777" w:rsidR="00C72FAB" w:rsidRPr="00C72FAB" w:rsidRDefault="00C72FAB" w:rsidP="00C72FAB">
      <w:pPr>
        <w:pStyle w:val="aff2"/>
        <w:numPr>
          <w:ilvl w:val="0"/>
          <w:numId w:val="15"/>
        </w:numPr>
        <w:rPr>
          <w:rFonts w:ascii="Aptos" w:hAnsi="Aptos"/>
        </w:rPr>
      </w:pPr>
      <w:r w:rsidRPr="00C72FAB">
        <w:rPr>
          <w:rFonts w:ascii="Aptos" w:hAnsi="Aptos"/>
        </w:rPr>
        <w:t>IAM roles and permissions for Lambda functions.</w:t>
      </w:r>
    </w:p>
    <w:p w14:paraId="5B2394FC" w14:textId="77777777" w:rsidR="00C72FAB" w:rsidRPr="00C72FAB" w:rsidRDefault="00C72FAB" w:rsidP="00C72FAB">
      <w:pPr>
        <w:pStyle w:val="aff2"/>
        <w:numPr>
          <w:ilvl w:val="0"/>
          <w:numId w:val="15"/>
        </w:numPr>
        <w:rPr>
          <w:rFonts w:ascii="Aptos" w:hAnsi="Aptos"/>
        </w:rPr>
      </w:pPr>
      <w:r w:rsidRPr="00C72FAB">
        <w:rPr>
          <w:rFonts w:ascii="Aptos" w:hAnsi="Aptos"/>
        </w:rPr>
        <w:t xml:space="preserve">403 Forbidden </w:t>
      </w:r>
      <w:proofErr w:type="gramStart"/>
      <w:r w:rsidRPr="00C72FAB">
        <w:rPr>
          <w:rFonts w:ascii="Aptos" w:hAnsi="Aptos"/>
        </w:rPr>
        <w:t>response</w:t>
      </w:r>
      <w:proofErr w:type="gramEnd"/>
      <w:r w:rsidRPr="00C72FAB">
        <w:rPr>
          <w:rFonts w:ascii="Aptos" w:hAnsi="Aptos"/>
        </w:rPr>
        <w:t xml:space="preserve"> for non-admin users trying to mark an item as returned.</w:t>
      </w:r>
    </w:p>
    <w:p w14:paraId="7F1778FC" w14:textId="77777777" w:rsidR="00C72FAB" w:rsidRPr="00C72FAB" w:rsidRDefault="00C72FAB" w:rsidP="00C72FAB">
      <w:r w:rsidRPr="00C72FAB">
        <w:pict w14:anchorId="61FE6CBD">
          <v:rect id="_x0000_i1060" style="width:0;height:1.5pt" o:hralign="center" o:hrstd="t" o:hr="t" fillcolor="#a0a0a0" stroked="f"/>
        </w:pict>
      </w:r>
    </w:p>
    <w:p w14:paraId="42895BE6" w14:textId="77777777" w:rsidR="00C72FAB" w:rsidRPr="00C72FAB" w:rsidRDefault="00C72FAB" w:rsidP="00C72FAB">
      <w:pPr>
        <w:pStyle w:val="21"/>
        <w:rPr>
          <w:rFonts w:ascii="Aptos" w:hAnsi="Aptos"/>
        </w:rPr>
      </w:pPr>
      <w:r w:rsidRPr="00C72FAB">
        <w:rPr>
          <w:rFonts w:ascii="Aptos" w:hAnsi="Aptos"/>
        </w:rPr>
        <w:lastRenderedPageBreak/>
        <w:t>Bonus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656"/>
        <w:gridCol w:w="3851"/>
        <w:gridCol w:w="1294"/>
      </w:tblGrid>
      <w:tr w:rsidR="00C72FAB" w:rsidRPr="00C72FAB" w14:paraId="09D442F1" w14:textId="77777777" w:rsidTr="00C72FAB">
        <w:trPr>
          <w:tblHeader/>
          <w:tblCellSpacing w:w="15" w:type="dxa"/>
        </w:trPr>
        <w:tc>
          <w:tcPr>
            <w:tcW w:w="0" w:type="auto"/>
            <w:vAlign w:val="center"/>
            <w:hideMark/>
          </w:tcPr>
          <w:p w14:paraId="2A97663D" w14:textId="77777777" w:rsidR="00C72FAB" w:rsidRPr="00C72FAB" w:rsidRDefault="00C72FAB">
            <w:pPr>
              <w:jc w:val="center"/>
              <w:rPr>
                <w:b/>
                <w:bCs/>
              </w:rPr>
            </w:pPr>
            <w:r w:rsidRPr="00C72FAB">
              <w:rPr>
                <w:b/>
                <w:bCs/>
              </w:rPr>
              <w:t>Bonus Category from Requirements</w:t>
            </w:r>
          </w:p>
        </w:tc>
        <w:tc>
          <w:tcPr>
            <w:tcW w:w="0" w:type="auto"/>
            <w:vAlign w:val="center"/>
            <w:hideMark/>
          </w:tcPr>
          <w:p w14:paraId="0D3A0A47" w14:textId="77777777" w:rsidR="00C72FAB" w:rsidRPr="00C72FAB" w:rsidRDefault="00C72FAB">
            <w:pPr>
              <w:jc w:val="center"/>
              <w:rPr>
                <w:b/>
                <w:bCs/>
              </w:rPr>
            </w:pPr>
            <w:r w:rsidRPr="00C72FAB">
              <w:rPr>
                <w:b/>
                <w:bCs/>
              </w:rPr>
              <w:t>AWS Service / Feature Used</w:t>
            </w:r>
          </w:p>
        </w:tc>
        <w:tc>
          <w:tcPr>
            <w:tcW w:w="0" w:type="auto"/>
            <w:vAlign w:val="center"/>
            <w:hideMark/>
          </w:tcPr>
          <w:p w14:paraId="06A910A6" w14:textId="77777777" w:rsidR="00C72FAB" w:rsidRPr="00C72FAB" w:rsidRDefault="00C72FAB">
            <w:pPr>
              <w:jc w:val="center"/>
              <w:rPr>
                <w:b/>
                <w:bCs/>
              </w:rPr>
            </w:pPr>
            <w:r w:rsidRPr="00C72FAB">
              <w:rPr>
                <w:b/>
                <w:bCs/>
              </w:rPr>
              <w:t>Implementation in Project</w:t>
            </w:r>
          </w:p>
        </w:tc>
        <w:tc>
          <w:tcPr>
            <w:tcW w:w="0" w:type="auto"/>
            <w:vAlign w:val="center"/>
            <w:hideMark/>
          </w:tcPr>
          <w:p w14:paraId="1EF07564" w14:textId="77777777" w:rsidR="00C72FAB" w:rsidRPr="00C72FAB" w:rsidRDefault="00C72FAB">
            <w:pPr>
              <w:jc w:val="center"/>
              <w:rPr>
                <w:b/>
                <w:bCs/>
              </w:rPr>
            </w:pPr>
            <w:r w:rsidRPr="00C72FAB">
              <w:rPr>
                <w:b/>
                <w:bCs/>
              </w:rPr>
              <w:t>Status</w:t>
            </w:r>
          </w:p>
        </w:tc>
      </w:tr>
      <w:tr w:rsidR="00C72FAB" w:rsidRPr="00C72FAB" w14:paraId="3553AB13" w14:textId="77777777" w:rsidTr="00C72FAB">
        <w:trPr>
          <w:tblCellSpacing w:w="15" w:type="dxa"/>
        </w:trPr>
        <w:tc>
          <w:tcPr>
            <w:tcW w:w="0" w:type="auto"/>
            <w:vAlign w:val="center"/>
            <w:hideMark/>
          </w:tcPr>
          <w:p w14:paraId="2F18C136" w14:textId="77777777" w:rsidR="00C72FAB" w:rsidRPr="00C72FAB" w:rsidRDefault="00C72FAB">
            <w:r w:rsidRPr="00C72FAB">
              <w:t>Advanced monitoring with CloudWatch</w:t>
            </w:r>
          </w:p>
        </w:tc>
        <w:tc>
          <w:tcPr>
            <w:tcW w:w="0" w:type="auto"/>
            <w:vAlign w:val="center"/>
            <w:hideMark/>
          </w:tcPr>
          <w:p w14:paraId="63B90E28" w14:textId="77777777" w:rsidR="00C72FAB" w:rsidRPr="00C72FAB" w:rsidRDefault="00C72FAB">
            <w:r w:rsidRPr="00C72FAB">
              <w:t>Amazon CloudWatch</w:t>
            </w:r>
          </w:p>
        </w:tc>
        <w:tc>
          <w:tcPr>
            <w:tcW w:w="0" w:type="auto"/>
            <w:vAlign w:val="center"/>
            <w:hideMark/>
          </w:tcPr>
          <w:p w14:paraId="4D60F0B1" w14:textId="77777777" w:rsidR="00C72FAB" w:rsidRPr="00C72FAB" w:rsidRDefault="00C72FAB">
            <w:r w:rsidRPr="00C72FAB">
              <w:t>Lambda logs, metrics, and error alarm</w:t>
            </w:r>
          </w:p>
        </w:tc>
        <w:tc>
          <w:tcPr>
            <w:tcW w:w="0" w:type="auto"/>
            <w:vAlign w:val="center"/>
            <w:hideMark/>
          </w:tcPr>
          <w:p w14:paraId="1AFEA02D" w14:textId="77777777" w:rsidR="00C72FAB" w:rsidRPr="00C72FAB" w:rsidRDefault="00C72FAB">
            <w:r w:rsidRPr="00C72FAB">
              <w:t>Implemented</w:t>
            </w:r>
          </w:p>
        </w:tc>
      </w:tr>
      <w:tr w:rsidR="00C72FAB" w:rsidRPr="00C72FAB" w14:paraId="19DBDCB0" w14:textId="77777777" w:rsidTr="00C72FAB">
        <w:trPr>
          <w:tblCellSpacing w:w="15" w:type="dxa"/>
        </w:trPr>
        <w:tc>
          <w:tcPr>
            <w:tcW w:w="0" w:type="auto"/>
            <w:vAlign w:val="center"/>
            <w:hideMark/>
          </w:tcPr>
          <w:p w14:paraId="65D6D1BD" w14:textId="77777777" w:rsidR="00C72FAB" w:rsidRPr="00C72FAB" w:rsidRDefault="00C72FAB">
            <w:r w:rsidRPr="00C72FAB">
              <w:t xml:space="preserve">Use of </w:t>
            </w:r>
            <w:proofErr w:type="spellStart"/>
            <w:r w:rsidRPr="00C72FAB">
              <w:t>EventBridge</w:t>
            </w:r>
            <w:proofErr w:type="spellEnd"/>
            <w:r w:rsidRPr="00C72FAB">
              <w:t xml:space="preserve"> or Step Functions</w:t>
            </w:r>
          </w:p>
        </w:tc>
        <w:tc>
          <w:tcPr>
            <w:tcW w:w="0" w:type="auto"/>
            <w:vAlign w:val="center"/>
            <w:hideMark/>
          </w:tcPr>
          <w:p w14:paraId="7D3937B1" w14:textId="77777777" w:rsidR="00C72FAB" w:rsidRPr="00C72FAB" w:rsidRDefault="00C72FAB">
            <w:r w:rsidRPr="00C72FAB">
              <w:t xml:space="preserve">Amazon </w:t>
            </w:r>
            <w:proofErr w:type="spellStart"/>
            <w:r w:rsidRPr="00C72FAB">
              <w:t>EventBridge</w:t>
            </w:r>
            <w:proofErr w:type="spellEnd"/>
          </w:p>
        </w:tc>
        <w:tc>
          <w:tcPr>
            <w:tcW w:w="0" w:type="auto"/>
            <w:vAlign w:val="center"/>
            <w:hideMark/>
          </w:tcPr>
          <w:p w14:paraId="171A810E" w14:textId="77777777" w:rsidR="00C72FAB" w:rsidRPr="00C72FAB" w:rsidRDefault="00C72FAB">
            <w:r w:rsidRPr="00C72FAB">
              <w:t>Scheduled daily summary Lambda trigger</w:t>
            </w:r>
          </w:p>
        </w:tc>
        <w:tc>
          <w:tcPr>
            <w:tcW w:w="0" w:type="auto"/>
            <w:vAlign w:val="center"/>
            <w:hideMark/>
          </w:tcPr>
          <w:p w14:paraId="6ED5C462" w14:textId="77777777" w:rsidR="00C72FAB" w:rsidRPr="00C72FAB" w:rsidRDefault="00C72FAB">
            <w:r w:rsidRPr="00C72FAB">
              <w:t>Implemented</w:t>
            </w:r>
          </w:p>
        </w:tc>
      </w:tr>
      <w:tr w:rsidR="00C72FAB" w:rsidRPr="00C72FAB" w14:paraId="0F4A4E9B" w14:textId="77777777" w:rsidTr="00C72FAB">
        <w:trPr>
          <w:tblCellSpacing w:w="15" w:type="dxa"/>
        </w:trPr>
        <w:tc>
          <w:tcPr>
            <w:tcW w:w="0" w:type="auto"/>
            <w:vAlign w:val="center"/>
            <w:hideMark/>
          </w:tcPr>
          <w:p w14:paraId="22AE13CC" w14:textId="77777777" w:rsidR="00C72FAB" w:rsidRPr="00C72FAB" w:rsidRDefault="00C72FAB">
            <w:r w:rsidRPr="00C72FAB">
              <w:t>Advanced data security</w:t>
            </w:r>
          </w:p>
        </w:tc>
        <w:tc>
          <w:tcPr>
            <w:tcW w:w="0" w:type="auto"/>
            <w:vAlign w:val="center"/>
            <w:hideMark/>
          </w:tcPr>
          <w:p w14:paraId="0B3A3402" w14:textId="77777777" w:rsidR="00C72FAB" w:rsidRPr="00C72FAB" w:rsidRDefault="00C72FAB">
            <w:r w:rsidRPr="00C72FAB">
              <w:t>Cognito, API Gateway JWT Authorizer, IAM, S3 pre-signed URLs</w:t>
            </w:r>
          </w:p>
        </w:tc>
        <w:tc>
          <w:tcPr>
            <w:tcW w:w="0" w:type="auto"/>
            <w:vAlign w:val="center"/>
            <w:hideMark/>
          </w:tcPr>
          <w:p w14:paraId="52E9DB5C" w14:textId="77777777" w:rsidR="00C72FAB" w:rsidRPr="00C72FAB" w:rsidRDefault="00C72FAB">
            <w:r w:rsidRPr="00C72FAB">
              <w:t>Authentication, role-based access, protected APIs, private images, least-privilege permissions</w:t>
            </w:r>
          </w:p>
        </w:tc>
        <w:tc>
          <w:tcPr>
            <w:tcW w:w="0" w:type="auto"/>
            <w:vAlign w:val="center"/>
            <w:hideMark/>
          </w:tcPr>
          <w:p w14:paraId="70913FD2" w14:textId="77777777" w:rsidR="00C72FAB" w:rsidRPr="00C72FAB" w:rsidRDefault="00C72FAB">
            <w:r w:rsidRPr="00C72FAB">
              <w:t>Implemented</w:t>
            </w:r>
          </w:p>
        </w:tc>
      </w:tr>
    </w:tbl>
    <w:p w14:paraId="1C907669" w14:textId="5A8B8D61" w:rsidR="00C72FAB" w:rsidRDefault="00C72FAB" w:rsidP="00C72FAB">
      <w:r w:rsidRPr="00C72FAB">
        <w:pict w14:anchorId="789E851E">
          <v:rect id="_x0000_i1061" style="width:0;height:1.5pt" o:hralign="center" o:hrstd="t" o:hr="t" fillcolor="#a0a0a0" stroked="f"/>
        </w:pict>
      </w:r>
    </w:p>
    <w:p w14:paraId="69031274" w14:textId="77777777" w:rsidR="00C72FAB" w:rsidRPr="00C72FAB" w:rsidRDefault="00C72FAB" w:rsidP="00C72FAB"/>
    <w:p w14:paraId="1D9F1AED" w14:textId="77777777" w:rsidR="00C72FAB" w:rsidRPr="00C72FAB" w:rsidRDefault="00C72FAB" w:rsidP="00C72FAB"/>
    <w:p w14:paraId="46242D94" w14:textId="77777777" w:rsidR="00C72FAB" w:rsidRDefault="00C72FAB" w:rsidP="00C72FAB"/>
    <w:p w14:paraId="02D8BF62" w14:textId="77777777" w:rsidR="00C72FAB" w:rsidRDefault="00C72FAB" w:rsidP="00C72FAB"/>
    <w:p w14:paraId="477B3837" w14:textId="77777777" w:rsidR="00C72FAB" w:rsidRDefault="00C72FAB" w:rsidP="00C72FAB"/>
    <w:p w14:paraId="73597CD4" w14:textId="77777777" w:rsidR="00C72FAB" w:rsidRDefault="00C72FAB" w:rsidP="00C72FAB"/>
    <w:p w14:paraId="44B5CB0E" w14:textId="77777777" w:rsidR="00C72FAB" w:rsidRDefault="00C72FAB" w:rsidP="00C72FAB"/>
    <w:p w14:paraId="4598C91B" w14:textId="77777777" w:rsidR="00C72FAB" w:rsidRDefault="00C72FAB" w:rsidP="00C72FAB"/>
    <w:p w14:paraId="5C14834B" w14:textId="77777777" w:rsidR="00C72FAB" w:rsidRDefault="00C72FAB" w:rsidP="00C72FAB"/>
    <w:p w14:paraId="34CCEB00" w14:textId="77777777" w:rsidR="00C72FAB" w:rsidRDefault="00C72FAB" w:rsidP="00C72FAB"/>
    <w:p w14:paraId="693DCF9D" w14:textId="77777777" w:rsidR="00C72FAB" w:rsidRDefault="00C72FAB" w:rsidP="00C72FAB"/>
    <w:p w14:paraId="14C5CA1B" w14:textId="77777777" w:rsidR="00C72FAB" w:rsidRDefault="00C72FAB" w:rsidP="00C72FAB"/>
    <w:p w14:paraId="7A92980F" w14:textId="77777777" w:rsidR="00C72FAB" w:rsidRDefault="00C72FAB" w:rsidP="00C72FAB"/>
    <w:p w14:paraId="10C2FCB6" w14:textId="77777777" w:rsidR="00C72FAB" w:rsidRDefault="00C72FAB" w:rsidP="00C72FAB"/>
    <w:p w14:paraId="08CB8982" w14:textId="77777777" w:rsidR="00C72FAB" w:rsidRDefault="00C72FAB" w:rsidP="00C72FAB"/>
    <w:p w14:paraId="1DB4882E" w14:textId="77777777" w:rsidR="00C72FAB" w:rsidRDefault="00C72FAB" w:rsidP="00C72FAB"/>
    <w:p w14:paraId="6EF70B71" w14:textId="77777777" w:rsidR="00C72FAB" w:rsidRDefault="00C72FAB" w:rsidP="00C72FAB"/>
    <w:p w14:paraId="1AAD11A6" w14:textId="77777777" w:rsidR="00C72FAB" w:rsidRDefault="00C72FAB" w:rsidP="00C72FAB"/>
    <w:sectPr w:rsidR="00C72FAB"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75BE4" w14:textId="77777777" w:rsidR="00683E08" w:rsidRDefault="00683E08">
      <w:pPr>
        <w:spacing w:after="0" w:line="240" w:lineRule="auto"/>
      </w:pPr>
      <w:r>
        <w:separator/>
      </w:r>
    </w:p>
  </w:endnote>
  <w:endnote w:type="continuationSeparator" w:id="0">
    <w:p w14:paraId="236D4B4A" w14:textId="77777777" w:rsidR="00683E08" w:rsidRDefault="00683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1B2E" w14:textId="3F53DE50" w:rsidR="007E6F41" w:rsidRDefault="007E6F41">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A4D09" w14:textId="77777777" w:rsidR="00683E08" w:rsidRDefault="00683E08">
      <w:pPr>
        <w:spacing w:after="0" w:line="240" w:lineRule="auto"/>
      </w:pPr>
      <w:r>
        <w:separator/>
      </w:r>
    </w:p>
  </w:footnote>
  <w:footnote w:type="continuationSeparator" w:id="0">
    <w:p w14:paraId="522E2A6E" w14:textId="77777777" w:rsidR="00683E08" w:rsidRDefault="00683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7616F2"/>
    <w:multiLevelType w:val="multilevel"/>
    <w:tmpl w:val="EEB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4B8F"/>
    <w:multiLevelType w:val="multilevel"/>
    <w:tmpl w:val="CC7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E006A"/>
    <w:multiLevelType w:val="multilevel"/>
    <w:tmpl w:val="087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D5796"/>
    <w:multiLevelType w:val="multilevel"/>
    <w:tmpl w:val="DFEE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922EC"/>
    <w:multiLevelType w:val="multilevel"/>
    <w:tmpl w:val="F11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52745"/>
    <w:multiLevelType w:val="multilevel"/>
    <w:tmpl w:val="5D6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262884">
    <w:abstractNumId w:val="8"/>
  </w:num>
  <w:num w:numId="2" w16cid:durableId="793595739">
    <w:abstractNumId w:val="6"/>
  </w:num>
  <w:num w:numId="3" w16cid:durableId="867066906">
    <w:abstractNumId w:val="5"/>
  </w:num>
  <w:num w:numId="4" w16cid:durableId="650643542">
    <w:abstractNumId w:val="4"/>
  </w:num>
  <w:num w:numId="5" w16cid:durableId="641735546">
    <w:abstractNumId w:val="7"/>
  </w:num>
  <w:num w:numId="6" w16cid:durableId="1771045501">
    <w:abstractNumId w:val="3"/>
  </w:num>
  <w:num w:numId="7" w16cid:durableId="339086321">
    <w:abstractNumId w:val="2"/>
  </w:num>
  <w:num w:numId="8" w16cid:durableId="1617716151">
    <w:abstractNumId w:val="1"/>
  </w:num>
  <w:num w:numId="9" w16cid:durableId="791241771">
    <w:abstractNumId w:val="0"/>
  </w:num>
  <w:num w:numId="10" w16cid:durableId="1468934117">
    <w:abstractNumId w:val="12"/>
  </w:num>
  <w:num w:numId="11" w16cid:durableId="673454045">
    <w:abstractNumId w:val="9"/>
  </w:num>
  <w:num w:numId="12" w16cid:durableId="823281192">
    <w:abstractNumId w:val="10"/>
  </w:num>
  <w:num w:numId="13" w16cid:durableId="1080369278">
    <w:abstractNumId w:val="11"/>
  </w:num>
  <w:num w:numId="14" w16cid:durableId="1238781665">
    <w:abstractNumId w:val="13"/>
  </w:num>
  <w:num w:numId="15" w16cid:durableId="15918098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B4"/>
    <w:rsid w:val="0015074B"/>
    <w:rsid w:val="0029639D"/>
    <w:rsid w:val="00326F90"/>
    <w:rsid w:val="00372FC9"/>
    <w:rsid w:val="004D0E90"/>
    <w:rsid w:val="00502083"/>
    <w:rsid w:val="0050715B"/>
    <w:rsid w:val="00683E08"/>
    <w:rsid w:val="0073413D"/>
    <w:rsid w:val="007E6F41"/>
    <w:rsid w:val="00AA1D8D"/>
    <w:rsid w:val="00B16296"/>
    <w:rsid w:val="00B47730"/>
    <w:rsid w:val="00B84437"/>
    <w:rsid w:val="00C72F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BB870"/>
  <w14:defaultImageDpi w14:val="300"/>
  <w15:docId w15:val="{8E21EC86-87EA-4966-93EB-51032A2F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E3A8A"/>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50715B"/>
    <w:pPr>
      <w:spacing w:before="100" w:beforeAutospacing="1" w:after="100" w:afterAutospacing="1" w:line="240" w:lineRule="auto"/>
    </w:pPr>
    <w:rPr>
      <w:rFonts w:ascii="Times New Roman" w:eastAsia="Times New Roman" w:hAnsi="Times New Roman" w:cs="Times New Roman"/>
      <w:sz w:val="24"/>
      <w:szCs w:val="24"/>
    </w:rPr>
  </w:style>
  <w:style w:type="paragraph" w:styleId="HTML">
    <w:name w:val="HTML Preformatted"/>
    <w:basedOn w:val="a1"/>
    <w:link w:val="HTMLChar"/>
    <w:uiPriority w:val="99"/>
    <w:semiHidden/>
    <w:unhideWhenUsed/>
    <w:rsid w:val="00C72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2"/>
    <w:link w:val="HTML"/>
    <w:uiPriority w:val="99"/>
    <w:semiHidden/>
    <w:rsid w:val="00C72FAB"/>
    <w:rPr>
      <w:rFonts w:ascii="Courier New" w:eastAsia="Times New Roman" w:hAnsi="Courier New" w:cs="Courier New"/>
      <w:sz w:val="20"/>
      <w:szCs w:val="20"/>
    </w:rPr>
  </w:style>
  <w:style w:type="character" w:styleId="HTMLCode">
    <w:name w:val="HTML Code"/>
    <w:basedOn w:val="a2"/>
    <w:uiPriority w:val="99"/>
    <w:semiHidden/>
    <w:unhideWhenUsed/>
    <w:rsid w:val="00C72FAB"/>
    <w:rPr>
      <w:rFonts w:ascii="Courier New" w:eastAsia="Times New Roman" w:hAnsi="Courier New" w:cs="Courier New"/>
      <w:sz w:val="20"/>
      <w:szCs w:val="20"/>
    </w:rPr>
  </w:style>
  <w:style w:type="character" w:styleId="Hyperlink">
    <w:name w:val="Hyperlink"/>
    <w:basedOn w:val="a2"/>
    <w:uiPriority w:val="99"/>
    <w:unhideWhenUsed/>
    <w:rsid w:val="00C72FAB"/>
    <w:rPr>
      <w:color w:val="0000FF" w:themeColor="hyperlink"/>
      <w:u w:val="single"/>
    </w:rPr>
  </w:style>
  <w:style w:type="character" w:styleId="aff3">
    <w:name w:val="Unresolved Mention"/>
    <w:basedOn w:val="a2"/>
    <w:uiPriority w:val="99"/>
    <w:semiHidden/>
    <w:unhideWhenUsed/>
    <w:rsid w:val="00C72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300530">
      <w:bodyDiv w:val="1"/>
      <w:marLeft w:val="0"/>
      <w:marRight w:val="0"/>
      <w:marTop w:val="0"/>
      <w:marBottom w:val="0"/>
      <w:divBdr>
        <w:top w:val="none" w:sz="0" w:space="0" w:color="auto"/>
        <w:left w:val="none" w:sz="0" w:space="0" w:color="auto"/>
        <w:bottom w:val="none" w:sz="0" w:space="0" w:color="auto"/>
        <w:right w:val="none" w:sz="0" w:space="0" w:color="auto"/>
      </w:divBdr>
    </w:div>
    <w:div w:id="493835725">
      <w:bodyDiv w:val="1"/>
      <w:marLeft w:val="0"/>
      <w:marRight w:val="0"/>
      <w:marTop w:val="0"/>
      <w:marBottom w:val="0"/>
      <w:divBdr>
        <w:top w:val="none" w:sz="0" w:space="0" w:color="auto"/>
        <w:left w:val="none" w:sz="0" w:space="0" w:color="auto"/>
        <w:bottom w:val="none" w:sz="0" w:space="0" w:color="auto"/>
        <w:right w:val="none" w:sz="0" w:space="0" w:color="auto"/>
      </w:divBdr>
    </w:div>
    <w:div w:id="98955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sh43/smart-lost-foun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3292</Words>
  <Characters>18766</Characters>
  <Application>Microsoft Office Word</Application>
  <DocSecurity>0</DocSecurity>
  <Lines>156</Lines>
  <Paragraphs>44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5</cp:revision>
  <dcterms:created xsi:type="dcterms:W3CDTF">2026-06-23T23:06:00Z</dcterms:created>
  <dcterms:modified xsi:type="dcterms:W3CDTF">2026-06-23T23:53:00Z</dcterms:modified>
  <cp:category/>
</cp:coreProperties>
</file>